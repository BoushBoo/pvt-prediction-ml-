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45E74B6A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Well 160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48C37B3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160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21A626A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084908A1" w:rsidR="00505337" w:rsidRPr="009A7037" w:rsidRDefault="0003481B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03481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03481B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03481B" w:rsidRPr="009A7037" w:rsidRDefault="0003481B" w:rsidP="0003481B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575C9B30" w:rsidR="0003481B" w:rsidRPr="009A7037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03481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491"/>
        <w:gridCol w:w="2876"/>
      </w:tblGrid>
      <w:tr w:rsidR="00934488" w:rsidRPr="009A7037" w14:paraId="1783D58D" w14:textId="77777777" w:rsidTr="0003481B">
        <w:trPr>
          <w:jc w:val="center"/>
        </w:trPr>
        <w:tc>
          <w:tcPr>
            <w:tcW w:w="2263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491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03481B" w:rsidRPr="009A7037" w14:paraId="79C28159" w14:textId="77777777" w:rsidTr="009B06CC">
        <w:trPr>
          <w:trHeight w:val="448"/>
          <w:jc w:val="center"/>
        </w:trPr>
        <w:tc>
          <w:tcPr>
            <w:tcW w:w="2263" w:type="dxa"/>
            <w:vAlign w:val="center"/>
          </w:tcPr>
          <w:p w14:paraId="37A441FD" w14:textId="3DD1E564" w:rsidR="0003481B" w:rsidRPr="0003481B" w:rsidRDefault="0003481B" w:rsidP="0003481B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03481B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XGBoost</w:t>
            </w:r>
            <w:proofErr w:type="spellEnd"/>
          </w:p>
        </w:tc>
        <w:tc>
          <w:tcPr>
            <w:tcW w:w="3491" w:type="dxa"/>
            <w:vAlign w:val="center"/>
          </w:tcPr>
          <w:p w14:paraId="3384507E" w14:textId="6D56B662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proofErr w:type="spellStart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=200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=0.05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=4</w:t>
            </w:r>
          </w:p>
        </w:tc>
        <w:tc>
          <w:tcPr>
            <w:tcW w:w="2876" w:type="dxa"/>
            <w:vAlign w:val="center"/>
          </w:tcPr>
          <w:p w14:paraId="7610B37C" w14:textId="3390D8A9" w:rsidR="0003481B" w:rsidRPr="0003481B" w:rsidRDefault="0003481B" w:rsidP="0003481B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>0.0553</w:t>
            </w:r>
          </w:p>
        </w:tc>
      </w:tr>
      <w:tr w:rsidR="0003481B" w:rsidRPr="009A7037" w14:paraId="1FCC035F" w14:textId="77777777" w:rsidTr="009B06CC">
        <w:trPr>
          <w:jc w:val="center"/>
        </w:trPr>
        <w:tc>
          <w:tcPr>
            <w:tcW w:w="2263" w:type="dxa"/>
            <w:vAlign w:val="center"/>
          </w:tcPr>
          <w:p w14:paraId="35E9235A" w14:textId="32A390B5" w:rsidR="0003481B" w:rsidRPr="0003481B" w:rsidRDefault="0003481B" w:rsidP="0003481B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03481B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CatBoost</w:t>
            </w:r>
            <w:proofErr w:type="spellEnd"/>
          </w:p>
        </w:tc>
        <w:tc>
          <w:tcPr>
            <w:tcW w:w="3491" w:type="dxa"/>
            <w:vAlign w:val="center"/>
          </w:tcPr>
          <w:p w14:paraId="4BFDFC73" w14:textId="5BAE7A24" w:rsidR="0003481B" w:rsidRPr="0003481B" w:rsidRDefault="0003481B" w:rsidP="0003481B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=0.05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depth=4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l2_leaf_reg=5</w:t>
            </w:r>
          </w:p>
        </w:tc>
        <w:tc>
          <w:tcPr>
            <w:tcW w:w="2876" w:type="dxa"/>
            <w:vAlign w:val="center"/>
          </w:tcPr>
          <w:p w14:paraId="69CAAFED" w14:textId="77598172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>0.1069</w:t>
            </w:r>
          </w:p>
        </w:tc>
      </w:tr>
      <w:tr w:rsidR="0003481B" w:rsidRPr="009A7037" w14:paraId="18566748" w14:textId="77777777" w:rsidTr="009B06CC">
        <w:trPr>
          <w:jc w:val="center"/>
        </w:trPr>
        <w:tc>
          <w:tcPr>
            <w:tcW w:w="2263" w:type="dxa"/>
            <w:vAlign w:val="center"/>
          </w:tcPr>
          <w:p w14:paraId="70AA190B" w14:textId="74884B02" w:rsidR="0003481B" w:rsidRPr="0003481B" w:rsidRDefault="0003481B" w:rsidP="0003481B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03481B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Neural Network</w:t>
            </w:r>
          </w:p>
        </w:tc>
        <w:tc>
          <w:tcPr>
            <w:tcW w:w="3491" w:type="dxa"/>
            <w:vAlign w:val="center"/>
          </w:tcPr>
          <w:p w14:paraId="488FAA6A" w14:textId="7961B5A4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[128, 64]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epochs=100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4A89823E" w14:textId="0709ADAF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>2.5446</w:t>
            </w:r>
          </w:p>
        </w:tc>
      </w:tr>
      <w:tr w:rsidR="0003481B" w:rsidRPr="009A7037" w14:paraId="05B2E08A" w14:textId="77777777" w:rsidTr="009B06CC">
        <w:trPr>
          <w:jc w:val="center"/>
        </w:trPr>
        <w:tc>
          <w:tcPr>
            <w:tcW w:w="2263" w:type="dxa"/>
            <w:vAlign w:val="center"/>
          </w:tcPr>
          <w:p w14:paraId="45C4F811" w14:textId="004AB486" w:rsidR="0003481B" w:rsidRPr="0003481B" w:rsidRDefault="0003481B" w:rsidP="0003481B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03481B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Stacking Ensemble</w:t>
            </w:r>
          </w:p>
        </w:tc>
        <w:tc>
          <w:tcPr>
            <w:tcW w:w="3491" w:type="dxa"/>
            <w:vAlign w:val="center"/>
          </w:tcPr>
          <w:p w14:paraId="306D85E2" w14:textId="0236A0B3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Default base models + </w:t>
            </w:r>
            <w:proofErr w:type="spellStart"/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>CatBoost</w:t>
            </w:r>
            <w:proofErr w:type="spellEnd"/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46412199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>0.4885</w:t>
            </w:r>
          </w:p>
        </w:tc>
      </w:tr>
      <w:tr w:rsidR="0003481B" w:rsidRPr="009A7037" w14:paraId="007E66DC" w14:textId="77777777" w:rsidTr="009B06CC">
        <w:trPr>
          <w:trHeight w:val="492"/>
          <w:jc w:val="center"/>
        </w:trPr>
        <w:tc>
          <w:tcPr>
            <w:tcW w:w="2263" w:type="dxa"/>
            <w:vAlign w:val="center"/>
          </w:tcPr>
          <w:p w14:paraId="3A5CB6F8" w14:textId="26A9E9EF" w:rsidR="0003481B" w:rsidRPr="0003481B" w:rsidRDefault="0003481B" w:rsidP="0003481B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03481B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Extra Trees</w:t>
            </w:r>
          </w:p>
        </w:tc>
        <w:tc>
          <w:tcPr>
            <w:tcW w:w="3491" w:type="dxa"/>
            <w:vAlign w:val="center"/>
          </w:tcPr>
          <w:p w14:paraId="11E421B6" w14:textId="5507A643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proofErr w:type="spellStart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1B391B79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>0.0532</w:t>
            </w:r>
          </w:p>
        </w:tc>
      </w:tr>
      <w:tr w:rsidR="0003481B" w:rsidRPr="009A7037" w14:paraId="6C528445" w14:textId="77777777" w:rsidTr="009B06CC">
        <w:trPr>
          <w:jc w:val="center"/>
        </w:trPr>
        <w:tc>
          <w:tcPr>
            <w:tcW w:w="2263" w:type="dxa"/>
            <w:vAlign w:val="center"/>
          </w:tcPr>
          <w:p w14:paraId="0C3CACAA" w14:textId="362A0E34" w:rsidR="0003481B" w:rsidRPr="0003481B" w:rsidRDefault="0003481B" w:rsidP="0003481B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03481B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Deep Neural Network</w:t>
            </w:r>
          </w:p>
        </w:tc>
        <w:tc>
          <w:tcPr>
            <w:tcW w:w="3491" w:type="dxa"/>
            <w:vAlign w:val="center"/>
          </w:tcPr>
          <w:p w14:paraId="0EB8A5B7" w14:textId="0830200A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[256, 128, 64]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epochs=150</w:t>
            </w: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03481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=32</w:t>
            </w:r>
          </w:p>
        </w:tc>
        <w:tc>
          <w:tcPr>
            <w:tcW w:w="2876" w:type="dxa"/>
            <w:vAlign w:val="center"/>
          </w:tcPr>
          <w:p w14:paraId="5CBA260C" w14:textId="606E2841" w:rsidR="0003481B" w:rsidRPr="0003481B" w:rsidRDefault="0003481B" w:rsidP="0003481B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03481B">
              <w:rPr>
                <w:rFonts w:ascii="Cambria" w:hAnsi="Cambria"/>
                <w:color w:val="029676" w:themeColor="accent4"/>
                <w:sz w:val="22"/>
                <w:szCs w:val="22"/>
              </w:rPr>
              <w:t>2.3703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F80BC4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007AC373" w:rsidR="00F80BC4" w:rsidRPr="00F80BC4" w:rsidRDefault="00F80BC4" w:rsidP="00F80BC4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F80BC4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627D634E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0.0006</w:t>
            </w:r>
          </w:p>
        </w:tc>
        <w:tc>
          <w:tcPr>
            <w:tcW w:w="1438" w:type="dxa"/>
            <w:vAlign w:val="center"/>
          </w:tcPr>
          <w:p w14:paraId="3FBE1C51" w14:textId="6003EC70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0.0251</w:t>
            </w:r>
          </w:p>
        </w:tc>
        <w:tc>
          <w:tcPr>
            <w:tcW w:w="1438" w:type="dxa"/>
            <w:vAlign w:val="center"/>
          </w:tcPr>
          <w:p w14:paraId="7B5118DB" w14:textId="39E79432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0.0159</w:t>
            </w:r>
          </w:p>
        </w:tc>
        <w:tc>
          <w:tcPr>
            <w:tcW w:w="1438" w:type="dxa"/>
            <w:vAlign w:val="center"/>
          </w:tcPr>
          <w:p w14:paraId="71337AB3" w14:textId="4F817C17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0.9851</w:t>
            </w:r>
          </w:p>
        </w:tc>
        <w:tc>
          <w:tcPr>
            <w:tcW w:w="1439" w:type="dxa"/>
            <w:vAlign w:val="center"/>
          </w:tcPr>
          <w:p w14:paraId="5EF70981" w14:textId="645049E7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0.9838</w:t>
            </w:r>
          </w:p>
        </w:tc>
      </w:tr>
      <w:tr w:rsidR="00F80BC4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0B110156" w:rsidR="00F80BC4" w:rsidRPr="00F80BC4" w:rsidRDefault="00F80BC4" w:rsidP="00F80BC4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proofErr w:type="spellStart"/>
            <w:r w:rsidRPr="00F80BC4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3D6424CB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0.0003</w:t>
            </w:r>
          </w:p>
        </w:tc>
        <w:tc>
          <w:tcPr>
            <w:tcW w:w="1438" w:type="dxa"/>
            <w:vAlign w:val="center"/>
          </w:tcPr>
          <w:p w14:paraId="53C97A8A" w14:textId="60DE08BC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0.0181</w:t>
            </w:r>
          </w:p>
        </w:tc>
        <w:tc>
          <w:tcPr>
            <w:tcW w:w="1438" w:type="dxa"/>
            <w:vAlign w:val="center"/>
          </w:tcPr>
          <w:p w14:paraId="736EE49C" w14:textId="070A4D7D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0.0123</w:t>
            </w:r>
          </w:p>
        </w:tc>
        <w:tc>
          <w:tcPr>
            <w:tcW w:w="1438" w:type="dxa"/>
            <w:vAlign w:val="center"/>
          </w:tcPr>
          <w:p w14:paraId="51C2C673" w14:textId="33451381" w:rsidR="00F80BC4" w:rsidRPr="00F80BC4" w:rsidRDefault="00F80BC4" w:rsidP="00F80BC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0.9922</w:t>
            </w:r>
          </w:p>
        </w:tc>
        <w:tc>
          <w:tcPr>
            <w:tcW w:w="1439" w:type="dxa"/>
            <w:vAlign w:val="center"/>
          </w:tcPr>
          <w:p w14:paraId="7F81887F" w14:textId="25941E3E" w:rsidR="00F80BC4" w:rsidRPr="00F80BC4" w:rsidRDefault="00F80BC4" w:rsidP="00F80BC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0.9915</w:t>
            </w:r>
          </w:p>
        </w:tc>
      </w:tr>
      <w:tr w:rsidR="00F80BC4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7706B970" w:rsidR="00F80BC4" w:rsidRPr="00F80BC4" w:rsidRDefault="00F80BC4" w:rsidP="00F80BC4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F80BC4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53FCD505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0.0022</w:t>
            </w:r>
          </w:p>
        </w:tc>
        <w:tc>
          <w:tcPr>
            <w:tcW w:w="1438" w:type="dxa"/>
            <w:vAlign w:val="center"/>
          </w:tcPr>
          <w:p w14:paraId="276FA281" w14:textId="7BFAD4E5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0.0473</w:t>
            </w:r>
          </w:p>
        </w:tc>
        <w:tc>
          <w:tcPr>
            <w:tcW w:w="1438" w:type="dxa"/>
            <w:vAlign w:val="center"/>
          </w:tcPr>
          <w:p w14:paraId="00B9F7D9" w14:textId="3328BC7A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0.0373</w:t>
            </w:r>
          </w:p>
        </w:tc>
        <w:tc>
          <w:tcPr>
            <w:tcW w:w="1438" w:type="dxa"/>
            <w:vAlign w:val="center"/>
          </w:tcPr>
          <w:p w14:paraId="1C3EE980" w14:textId="159D936C" w:rsidR="00F80BC4" w:rsidRPr="00F80BC4" w:rsidRDefault="00F80BC4" w:rsidP="00F80BC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0.9472</w:t>
            </w:r>
          </w:p>
        </w:tc>
        <w:tc>
          <w:tcPr>
            <w:tcW w:w="1439" w:type="dxa"/>
            <w:vAlign w:val="center"/>
          </w:tcPr>
          <w:p w14:paraId="2797ADA7" w14:textId="3D5CCFA8" w:rsidR="00F80BC4" w:rsidRPr="00F80BC4" w:rsidRDefault="00F80BC4" w:rsidP="00F80BC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0.9423</w:t>
            </w:r>
          </w:p>
        </w:tc>
      </w:tr>
      <w:tr w:rsidR="00F80BC4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3DB132EC" w:rsidR="00F80BC4" w:rsidRPr="00F80BC4" w:rsidRDefault="00F80BC4" w:rsidP="00F80BC4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F80BC4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318810D9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0.0002</w:t>
            </w:r>
          </w:p>
        </w:tc>
        <w:tc>
          <w:tcPr>
            <w:tcW w:w="1438" w:type="dxa"/>
            <w:vAlign w:val="center"/>
          </w:tcPr>
          <w:p w14:paraId="293F7E4C" w14:textId="79C5217F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0.0147</w:t>
            </w:r>
          </w:p>
        </w:tc>
        <w:tc>
          <w:tcPr>
            <w:tcW w:w="1438" w:type="dxa"/>
            <w:vAlign w:val="center"/>
          </w:tcPr>
          <w:p w14:paraId="03DD034D" w14:textId="78F72475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0.0120</w:t>
            </w:r>
          </w:p>
        </w:tc>
        <w:tc>
          <w:tcPr>
            <w:tcW w:w="1438" w:type="dxa"/>
            <w:vAlign w:val="center"/>
          </w:tcPr>
          <w:p w14:paraId="50D464B5" w14:textId="497EB862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0.9949</w:t>
            </w:r>
          </w:p>
        </w:tc>
        <w:tc>
          <w:tcPr>
            <w:tcW w:w="1439" w:type="dxa"/>
            <w:vAlign w:val="center"/>
          </w:tcPr>
          <w:p w14:paraId="7F285562" w14:textId="13A2EB0C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0.9944</w:t>
            </w:r>
          </w:p>
        </w:tc>
      </w:tr>
      <w:tr w:rsidR="00F80BC4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1E0225ED" w:rsidR="00F80BC4" w:rsidRPr="00F80BC4" w:rsidRDefault="00F80BC4" w:rsidP="00F80BC4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F80BC4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64551B20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0.0002</w:t>
            </w:r>
          </w:p>
        </w:tc>
        <w:tc>
          <w:tcPr>
            <w:tcW w:w="1438" w:type="dxa"/>
            <w:vAlign w:val="center"/>
          </w:tcPr>
          <w:p w14:paraId="17CB4E2B" w14:textId="500BC7CC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0.0138</w:t>
            </w:r>
          </w:p>
        </w:tc>
        <w:tc>
          <w:tcPr>
            <w:tcW w:w="1438" w:type="dxa"/>
            <w:vAlign w:val="center"/>
          </w:tcPr>
          <w:p w14:paraId="6D8298FE" w14:textId="725EFECA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0.0110</w:t>
            </w:r>
          </w:p>
        </w:tc>
        <w:tc>
          <w:tcPr>
            <w:tcW w:w="1438" w:type="dxa"/>
            <w:vAlign w:val="center"/>
          </w:tcPr>
          <w:p w14:paraId="46342C27" w14:textId="52ED7100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0.9955</w:t>
            </w:r>
          </w:p>
        </w:tc>
        <w:tc>
          <w:tcPr>
            <w:tcW w:w="1439" w:type="dxa"/>
            <w:vAlign w:val="center"/>
          </w:tcPr>
          <w:p w14:paraId="5A8EB2F3" w14:textId="11FF1437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0.9951</w:t>
            </w:r>
          </w:p>
        </w:tc>
      </w:tr>
      <w:tr w:rsidR="00F80BC4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6F1FBD6E" w:rsidR="00F80BC4" w:rsidRPr="00F80BC4" w:rsidRDefault="00F80BC4" w:rsidP="00F80BC4">
            <w:pPr>
              <w:rPr>
                <w:rFonts w:ascii="Cambria" w:hAnsi="Cambria" w:cstheme="majorBidi"/>
                <w:color w:val="000000" w:themeColor="text1"/>
                <w:sz w:val="22"/>
                <w:szCs w:val="22"/>
              </w:rPr>
            </w:pPr>
            <w:r w:rsidRPr="00F80BC4">
              <w:rPr>
                <w:rStyle w:val="Strong"/>
                <w:rFonts w:ascii="Cambria" w:hAnsi="Cambria"/>
                <w:b w:val="0"/>
                <w:bCs w:val="0"/>
                <w:sz w:val="22"/>
                <w:szCs w:val="22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0283D487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0.0027</w:t>
            </w:r>
          </w:p>
        </w:tc>
        <w:tc>
          <w:tcPr>
            <w:tcW w:w="1438" w:type="dxa"/>
            <w:vAlign w:val="center"/>
          </w:tcPr>
          <w:p w14:paraId="1D8AB2B0" w14:textId="5411773D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0.0517</w:t>
            </w:r>
          </w:p>
        </w:tc>
        <w:tc>
          <w:tcPr>
            <w:tcW w:w="1438" w:type="dxa"/>
            <w:vAlign w:val="center"/>
          </w:tcPr>
          <w:p w14:paraId="6CF5C4C1" w14:textId="6560C5E5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0.0418</w:t>
            </w:r>
          </w:p>
        </w:tc>
        <w:tc>
          <w:tcPr>
            <w:tcW w:w="1438" w:type="dxa"/>
            <w:vAlign w:val="center"/>
          </w:tcPr>
          <w:p w14:paraId="2B8A1082" w14:textId="02F839D2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0.9369</w:t>
            </w:r>
          </w:p>
        </w:tc>
        <w:tc>
          <w:tcPr>
            <w:tcW w:w="1439" w:type="dxa"/>
            <w:vAlign w:val="center"/>
          </w:tcPr>
          <w:p w14:paraId="6AA81062" w14:textId="270A4B73" w:rsidR="00F80BC4" w:rsidRPr="00F80BC4" w:rsidRDefault="00F80BC4" w:rsidP="00F80BC4">
            <w:pPr>
              <w:jc w:val="center"/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</w:pPr>
            <w:r w:rsidRPr="00F80BC4">
              <w:rPr>
                <w:rFonts w:ascii="Cambria" w:hAnsi="Cambria"/>
                <w:color w:val="029676" w:themeColor="accent4"/>
                <w:sz w:val="22"/>
                <w:szCs w:val="22"/>
              </w:rPr>
              <w:t>0.9311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544DF2" w:rsidRPr="009A7037" w14:paraId="7A44A109" w14:textId="77777777" w:rsidTr="009E0EFE">
        <w:tc>
          <w:tcPr>
            <w:tcW w:w="1257" w:type="dxa"/>
            <w:vAlign w:val="center"/>
          </w:tcPr>
          <w:p w14:paraId="3A808A48" w14:textId="076A3CFB" w:rsidR="00544DF2" w:rsidRPr="00544DF2" w:rsidRDefault="00544DF2" w:rsidP="00544DF2">
            <w:pPr>
              <w:jc w:val="center"/>
              <w:rPr>
                <w:rFonts w:ascii="Cambria" w:hAnsi="Cambria" w:cstheme="majorBidi"/>
              </w:rPr>
            </w:pPr>
            <w:r w:rsidRPr="00544DF2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50" w:type="dxa"/>
            <w:vAlign w:val="center"/>
          </w:tcPr>
          <w:p w14:paraId="7045C3D2" w14:textId="7BA2F2CD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0.0159</w:t>
            </w:r>
          </w:p>
        </w:tc>
        <w:tc>
          <w:tcPr>
            <w:tcW w:w="1450" w:type="dxa"/>
            <w:vAlign w:val="center"/>
          </w:tcPr>
          <w:p w14:paraId="3F763D0F" w14:textId="6418226C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0.0036</w:t>
            </w:r>
          </w:p>
        </w:tc>
        <w:tc>
          <w:tcPr>
            <w:tcW w:w="1451" w:type="dxa"/>
            <w:vAlign w:val="center"/>
          </w:tcPr>
          <w:p w14:paraId="36114656" w14:textId="0BEA2B77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0.0110</w:t>
            </w:r>
          </w:p>
        </w:tc>
        <w:tc>
          <w:tcPr>
            <w:tcW w:w="1452" w:type="dxa"/>
            <w:vAlign w:val="center"/>
          </w:tcPr>
          <w:p w14:paraId="4FC41B92" w14:textId="4CD995A5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0.0015</w:t>
            </w:r>
          </w:p>
        </w:tc>
        <w:tc>
          <w:tcPr>
            <w:tcW w:w="1432" w:type="dxa"/>
            <w:vAlign w:val="center"/>
          </w:tcPr>
          <w:p w14:paraId="31629113" w14:textId="301B5299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0.9937</w:t>
            </w:r>
          </w:p>
        </w:tc>
        <w:tc>
          <w:tcPr>
            <w:tcW w:w="1005" w:type="dxa"/>
            <w:vAlign w:val="center"/>
          </w:tcPr>
          <w:p w14:paraId="2D6441FF" w14:textId="62F4ACD0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0.0019</w:t>
            </w:r>
          </w:p>
        </w:tc>
      </w:tr>
      <w:tr w:rsidR="00544DF2" w:rsidRPr="009A7037" w14:paraId="12141BFE" w14:textId="77777777" w:rsidTr="009E0EFE">
        <w:tc>
          <w:tcPr>
            <w:tcW w:w="1257" w:type="dxa"/>
            <w:vAlign w:val="center"/>
          </w:tcPr>
          <w:p w14:paraId="35E2C876" w14:textId="2FBD9240" w:rsidR="00544DF2" w:rsidRPr="00544DF2" w:rsidRDefault="00544DF2" w:rsidP="00544DF2">
            <w:pPr>
              <w:jc w:val="center"/>
              <w:rPr>
                <w:rFonts w:ascii="Cambria" w:hAnsi="Cambria" w:cstheme="majorBidi"/>
              </w:rPr>
            </w:pPr>
            <w:r w:rsidRPr="00544DF2">
              <w:rPr>
                <w:rStyle w:val="Strong"/>
                <w:rFonts w:ascii="Cambria" w:hAnsi="Cambria"/>
                <w:b w:val="0"/>
                <w:bCs w:val="0"/>
              </w:rPr>
              <w:t>Extra Trees Regressor</w:t>
            </w:r>
          </w:p>
        </w:tc>
        <w:tc>
          <w:tcPr>
            <w:tcW w:w="1450" w:type="dxa"/>
            <w:vAlign w:val="center"/>
          </w:tcPr>
          <w:p w14:paraId="583129D0" w14:textId="23296F5A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0.0162</w:t>
            </w:r>
          </w:p>
        </w:tc>
        <w:tc>
          <w:tcPr>
            <w:tcW w:w="1450" w:type="dxa"/>
            <w:vAlign w:val="center"/>
          </w:tcPr>
          <w:p w14:paraId="711DED52" w14:textId="5D25FEA4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0.0017</w:t>
            </w:r>
          </w:p>
        </w:tc>
        <w:tc>
          <w:tcPr>
            <w:tcW w:w="1451" w:type="dxa"/>
            <w:vAlign w:val="center"/>
          </w:tcPr>
          <w:p w14:paraId="24265E0C" w14:textId="3B7990CA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0.0120</w:t>
            </w:r>
          </w:p>
        </w:tc>
        <w:tc>
          <w:tcPr>
            <w:tcW w:w="1452" w:type="dxa"/>
            <w:vAlign w:val="center"/>
          </w:tcPr>
          <w:p w14:paraId="6EF2C48E" w14:textId="3F2D7122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0.0010</w:t>
            </w:r>
          </w:p>
        </w:tc>
        <w:tc>
          <w:tcPr>
            <w:tcW w:w="1432" w:type="dxa"/>
            <w:vAlign w:val="center"/>
          </w:tcPr>
          <w:p w14:paraId="726B5F63" w14:textId="10C52ACB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0.9932</w:t>
            </w:r>
          </w:p>
        </w:tc>
        <w:tc>
          <w:tcPr>
            <w:tcW w:w="1005" w:type="dxa"/>
            <w:vAlign w:val="center"/>
          </w:tcPr>
          <w:p w14:paraId="1C375712" w14:textId="74909231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0.0022</w:t>
            </w:r>
          </w:p>
        </w:tc>
      </w:tr>
      <w:tr w:rsidR="00544DF2" w:rsidRPr="009A7037" w14:paraId="49CE3F70" w14:textId="77777777" w:rsidTr="009E0EFE">
        <w:tc>
          <w:tcPr>
            <w:tcW w:w="1257" w:type="dxa"/>
            <w:vAlign w:val="center"/>
          </w:tcPr>
          <w:p w14:paraId="28829992" w14:textId="22977719" w:rsidR="00544DF2" w:rsidRPr="00544DF2" w:rsidRDefault="00544DF2" w:rsidP="00544DF2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544DF2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50" w:type="dxa"/>
            <w:vAlign w:val="center"/>
          </w:tcPr>
          <w:p w14:paraId="354A35A7" w14:textId="2AF0BD85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0.0201</w:t>
            </w:r>
          </w:p>
        </w:tc>
        <w:tc>
          <w:tcPr>
            <w:tcW w:w="1450" w:type="dxa"/>
            <w:vAlign w:val="center"/>
          </w:tcPr>
          <w:p w14:paraId="7AF929AC" w14:textId="48A0840F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0.0033</w:t>
            </w:r>
          </w:p>
        </w:tc>
        <w:tc>
          <w:tcPr>
            <w:tcW w:w="1451" w:type="dxa"/>
            <w:vAlign w:val="center"/>
          </w:tcPr>
          <w:p w14:paraId="43C09BCD" w14:textId="2EF3F682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0.0138</w:t>
            </w:r>
          </w:p>
        </w:tc>
        <w:tc>
          <w:tcPr>
            <w:tcW w:w="1452" w:type="dxa"/>
            <w:vAlign w:val="center"/>
          </w:tcPr>
          <w:p w14:paraId="4F25EC1A" w14:textId="43158D33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0.0012</w:t>
            </w:r>
          </w:p>
        </w:tc>
        <w:tc>
          <w:tcPr>
            <w:tcW w:w="1432" w:type="dxa"/>
            <w:vAlign w:val="center"/>
          </w:tcPr>
          <w:p w14:paraId="7CDF791C" w14:textId="416B43AB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0.9894</w:t>
            </w:r>
          </w:p>
        </w:tc>
        <w:tc>
          <w:tcPr>
            <w:tcW w:w="1005" w:type="dxa"/>
            <w:vAlign w:val="center"/>
          </w:tcPr>
          <w:p w14:paraId="243614F2" w14:textId="3A62ACEF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0.0039</w:t>
            </w:r>
          </w:p>
        </w:tc>
      </w:tr>
      <w:tr w:rsidR="00544DF2" w:rsidRPr="009A7037" w14:paraId="4036F766" w14:textId="77777777" w:rsidTr="009E0EFE">
        <w:tc>
          <w:tcPr>
            <w:tcW w:w="1257" w:type="dxa"/>
            <w:vAlign w:val="center"/>
          </w:tcPr>
          <w:p w14:paraId="08647605" w14:textId="393A5CCB" w:rsidR="00544DF2" w:rsidRPr="00544DF2" w:rsidRDefault="00544DF2" w:rsidP="00544DF2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544DF2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50" w:type="dxa"/>
            <w:vAlign w:val="center"/>
          </w:tcPr>
          <w:p w14:paraId="1110587D" w14:textId="0D95A7A7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0.0237</w:t>
            </w:r>
          </w:p>
        </w:tc>
        <w:tc>
          <w:tcPr>
            <w:tcW w:w="1450" w:type="dxa"/>
            <w:vAlign w:val="center"/>
          </w:tcPr>
          <w:p w14:paraId="3B1F6F81" w14:textId="514ACCD2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0.0106</w:t>
            </w:r>
          </w:p>
        </w:tc>
        <w:tc>
          <w:tcPr>
            <w:tcW w:w="1451" w:type="dxa"/>
            <w:vAlign w:val="center"/>
          </w:tcPr>
          <w:p w14:paraId="40057544" w14:textId="4E2F3F5A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0.0138</w:t>
            </w:r>
          </w:p>
        </w:tc>
        <w:tc>
          <w:tcPr>
            <w:tcW w:w="1452" w:type="dxa"/>
            <w:vAlign w:val="center"/>
          </w:tcPr>
          <w:p w14:paraId="2C707D88" w14:textId="206E6153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0.0032</w:t>
            </w:r>
          </w:p>
        </w:tc>
        <w:tc>
          <w:tcPr>
            <w:tcW w:w="1432" w:type="dxa"/>
            <w:vAlign w:val="center"/>
          </w:tcPr>
          <w:p w14:paraId="728C9D59" w14:textId="059CA5AD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0.9842</w:t>
            </w:r>
          </w:p>
        </w:tc>
        <w:tc>
          <w:tcPr>
            <w:tcW w:w="1005" w:type="dxa"/>
            <w:vAlign w:val="center"/>
          </w:tcPr>
          <w:p w14:paraId="177D6276" w14:textId="5CE3AC7F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0.0145</w:t>
            </w:r>
          </w:p>
        </w:tc>
      </w:tr>
      <w:tr w:rsidR="00544DF2" w:rsidRPr="009A7037" w14:paraId="502E791C" w14:textId="77777777" w:rsidTr="009E0EFE">
        <w:tc>
          <w:tcPr>
            <w:tcW w:w="1257" w:type="dxa"/>
            <w:vAlign w:val="center"/>
          </w:tcPr>
          <w:p w14:paraId="17BDD62E" w14:textId="0A3B8DE0" w:rsidR="00544DF2" w:rsidRPr="00544DF2" w:rsidRDefault="00544DF2" w:rsidP="00544DF2">
            <w:pPr>
              <w:jc w:val="center"/>
              <w:rPr>
                <w:rFonts w:ascii="Cambria" w:hAnsi="Cambria" w:cstheme="majorBidi"/>
              </w:rPr>
            </w:pPr>
            <w:r w:rsidRPr="00544DF2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50" w:type="dxa"/>
            <w:vAlign w:val="center"/>
          </w:tcPr>
          <w:p w14:paraId="68CE592F" w14:textId="0BD2272A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0.1867</w:t>
            </w:r>
          </w:p>
        </w:tc>
        <w:tc>
          <w:tcPr>
            <w:tcW w:w="1450" w:type="dxa"/>
            <w:vAlign w:val="center"/>
          </w:tcPr>
          <w:p w14:paraId="4F403BF0" w14:textId="4AEADED4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0.0467</w:t>
            </w:r>
          </w:p>
        </w:tc>
        <w:tc>
          <w:tcPr>
            <w:tcW w:w="1451" w:type="dxa"/>
            <w:vAlign w:val="center"/>
          </w:tcPr>
          <w:p w14:paraId="6E48342F" w14:textId="774FF2C2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0.1444</w:t>
            </w:r>
          </w:p>
        </w:tc>
        <w:tc>
          <w:tcPr>
            <w:tcW w:w="1452" w:type="dxa"/>
            <w:vAlign w:val="center"/>
          </w:tcPr>
          <w:p w14:paraId="6306F2A5" w14:textId="77CA0521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0.0334</w:t>
            </w:r>
          </w:p>
        </w:tc>
        <w:tc>
          <w:tcPr>
            <w:tcW w:w="1432" w:type="dxa"/>
            <w:vAlign w:val="center"/>
          </w:tcPr>
          <w:p w14:paraId="1C97A2A6" w14:textId="0869A543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0.0315</w:t>
            </w:r>
          </w:p>
        </w:tc>
        <w:tc>
          <w:tcPr>
            <w:tcW w:w="1005" w:type="dxa"/>
            <w:vAlign w:val="center"/>
          </w:tcPr>
          <w:p w14:paraId="004773B4" w14:textId="0709BC0F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0.5853</w:t>
            </w:r>
          </w:p>
        </w:tc>
      </w:tr>
      <w:tr w:rsidR="00544DF2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2225F9D5" w:rsidR="00544DF2" w:rsidRPr="00544DF2" w:rsidRDefault="00544DF2" w:rsidP="00544DF2">
            <w:pPr>
              <w:jc w:val="center"/>
              <w:rPr>
                <w:rFonts w:ascii="Cambria" w:hAnsi="Cambria" w:cstheme="majorBidi"/>
              </w:rPr>
            </w:pPr>
            <w:r w:rsidRPr="00544DF2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50" w:type="dxa"/>
            <w:vAlign w:val="center"/>
          </w:tcPr>
          <w:p w14:paraId="05BB6EEA" w14:textId="3BA75145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0.2188</w:t>
            </w:r>
          </w:p>
        </w:tc>
        <w:tc>
          <w:tcPr>
            <w:tcW w:w="1450" w:type="dxa"/>
            <w:vAlign w:val="center"/>
          </w:tcPr>
          <w:p w14:paraId="029AC44E" w14:textId="31602E03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0.0545</w:t>
            </w:r>
          </w:p>
        </w:tc>
        <w:tc>
          <w:tcPr>
            <w:tcW w:w="1451" w:type="dxa"/>
            <w:vAlign w:val="center"/>
          </w:tcPr>
          <w:p w14:paraId="066987C8" w14:textId="004B9BB3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0.1770</w:t>
            </w:r>
          </w:p>
        </w:tc>
        <w:tc>
          <w:tcPr>
            <w:tcW w:w="1452" w:type="dxa"/>
            <w:vAlign w:val="center"/>
          </w:tcPr>
          <w:p w14:paraId="198AB3EA" w14:textId="05E9C189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0.0433</w:t>
            </w:r>
          </w:p>
        </w:tc>
        <w:tc>
          <w:tcPr>
            <w:tcW w:w="1432" w:type="dxa"/>
            <w:vAlign w:val="center"/>
          </w:tcPr>
          <w:p w14:paraId="7924E194" w14:textId="1BAB3DAA" w:rsidR="00544DF2" w:rsidRPr="00544DF2" w:rsidRDefault="00544DF2" w:rsidP="00544DF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44DF2">
              <w:rPr>
                <w:rFonts w:ascii="Cambria" w:hAnsi="Cambria"/>
                <w:color w:val="029676" w:themeColor="accent4"/>
              </w:rPr>
              <w:t>-0.3119</w:t>
            </w:r>
          </w:p>
        </w:tc>
        <w:tc>
          <w:tcPr>
            <w:tcW w:w="1005" w:type="dxa"/>
            <w:vAlign w:val="center"/>
          </w:tcPr>
          <w:p w14:paraId="16EEF195" w14:textId="24A3C303" w:rsidR="00544DF2" w:rsidRPr="00544DF2" w:rsidRDefault="00544DF2" w:rsidP="00544DF2">
            <w:pPr>
              <w:jc w:val="center"/>
              <w:rPr>
                <w:color w:val="029676" w:themeColor="accent4"/>
              </w:rPr>
            </w:pPr>
            <w:r w:rsidRPr="00544DF2">
              <w:rPr>
                <w:color w:val="029676" w:themeColor="accent4"/>
              </w:rPr>
              <w:t>0.6285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0C2DE7DF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4A40A028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Actual vs. Predicted Values for Bob (Well 160)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3E490017">
            <wp:extent cx="6791041" cy="1886400"/>
            <wp:effectExtent l="0" t="0" r="3810" b="635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01" cy="18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5F586CBF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Bar Charts of MSE, RMSE, MAE for Bob (Well 160)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6BB2F6A0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6316A5F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Bar Charts of R² and Adjusted R² for Bob (Well 160)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68CEDDF0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0795CC3F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Error Bars for RMSE and R² from CV for Bob (Well 160)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6219B604" w14:textId="77777777" w:rsidR="00515860" w:rsidRDefault="00515860" w:rsidP="00387F60"/>
    <w:p w14:paraId="3A2D5553" w14:textId="77777777" w:rsidR="00515860" w:rsidRDefault="00515860" w:rsidP="00387F60"/>
    <w:p w14:paraId="41BFA468" w14:textId="77777777" w:rsidR="00515860" w:rsidRDefault="00515860" w:rsidP="00387F60"/>
    <w:p w14:paraId="2439BF8A" w14:textId="77777777" w:rsidR="00515860" w:rsidRDefault="00515860" w:rsidP="00387F60"/>
    <w:p w14:paraId="024600D8" w14:textId="77777777" w:rsidR="00515860" w:rsidRDefault="00515860" w:rsidP="00387F60"/>
    <w:p w14:paraId="211ACD74" w14:textId="77777777" w:rsidR="00515860" w:rsidRDefault="00515860" w:rsidP="00387F60"/>
    <w:p w14:paraId="2A17CC98" w14:textId="77777777" w:rsidR="00515860" w:rsidRDefault="005158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</w:rPr>
      </w:pPr>
      <w:r w:rsidRPr="009A7037">
        <w:rPr>
          <w:rFonts w:ascii="Cambria" w:hAnsi="Cambria"/>
        </w:rPr>
        <w:lastRenderedPageBreak/>
        <w:t>7. Observations &amp; Next Steps</w:t>
      </w:r>
    </w:p>
    <w:p w14:paraId="0382BC1A" w14:textId="77777777" w:rsidR="00515860" w:rsidRDefault="00515860" w:rsidP="00515860">
      <w:pPr>
        <w:pStyle w:val="NormalWeb"/>
        <w:numPr>
          <w:ilvl w:val="0"/>
          <w:numId w:val="13"/>
        </w:numPr>
      </w:pPr>
      <w:r>
        <w:rPr>
          <w:rStyle w:val="Strong"/>
        </w:rPr>
        <w:t>Best Performing Model:</w:t>
      </w:r>
      <w:r>
        <w:t xml:space="preserve"> </w:t>
      </w:r>
      <w:r>
        <w:rPr>
          <w:rStyle w:val="Strong"/>
        </w:rPr>
        <w:t>Extra Trees Regressor</w:t>
      </w:r>
      <w:r>
        <w:t xml:space="preserve"> (RMSE: 0.0138, R²: 0.9955)</w:t>
      </w:r>
    </w:p>
    <w:p w14:paraId="4976D868" w14:textId="77777777" w:rsidR="00515860" w:rsidRPr="00515860" w:rsidRDefault="00515860" w:rsidP="00515860">
      <w:pPr>
        <w:pStyle w:val="NormalWeb"/>
        <w:numPr>
          <w:ilvl w:val="1"/>
          <w:numId w:val="13"/>
        </w:numPr>
      </w:pPr>
      <w:r w:rsidRPr="00515860">
        <w:t>Stacking Ensemble was very close, with RMSE 0.0147 and R² 0.9949.</w:t>
      </w:r>
    </w:p>
    <w:p w14:paraId="6F58F900" w14:textId="77777777" w:rsidR="00515860" w:rsidRPr="00515860" w:rsidRDefault="00515860" w:rsidP="00515860">
      <w:pPr>
        <w:pStyle w:val="NormalWeb"/>
        <w:numPr>
          <w:ilvl w:val="1"/>
          <w:numId w:val="13"/>
        </w:numPr>
      </w:pPr>
      <w:r w:rsidRPr="00515860">
        <w:t>CatBoost and XGBoost also performed well but slightly behind ensemble methods.</w:t>
      </w:r>
    </w:p>
    <w:p w14:paraId="4355726E" w14:textId="77777777" w:rsidR="00515860" w:rsidRPr="00515860" w:rsidRDefault="00515860" w:rsidP="00515860">
      <w:pPr>
        <w:pStyle w:val="NormalWeb"/>
        <w:numPr>
          <w:ilvl w:val="1"/>
          <w:numId w:val="13"/>
        </w:numPr>
      </w:pPr>
      <w:r w:rsidRPr="00515860">
        <w:t>Neural-based models (</w:t>
      </w:r>
      <w:r w:rsidRPr="00515860">
        <w:rPr>
          <w:rStyle w:val="Strong"/>
          <w:b w:val="0"/>
          <w:bCs w:val="0"/>
        </w:rPr>
        <w:t>NN</w:t>
      </w:r>
      <w:r w:rsidRPr="00515860">
        <w:t xml:space="preserve"> and </w:t>
      </w:r>
      <w:r w:rsidRPr="00515860">
        <w:rPr>
          <w:rStyle w:val="Strong"/>
          <w:b w:val="0"/>
          <w:bCs w:val="0"/>
        </w:rPr>
        <w:t>DNN</w:t>
      </w:r>
      <w:r w:rsidRPr="00515860">
        <w:t xml:space="preserve">) </w:t>
      </w:r>
      <w:r w:rsidRPr="00515860">
        <w:rPr>
          <w:rStyle w:val="Strong"/>
          <w:b w:val="0"/>
          <w:bCs w:val="0"/>
        </w:rPr>
        <w:t>performed poorly</w:t>
      </w:r>
      <w:r w:rsidRPr="00515860">
        <w:t xml:space="preserve"> compared to tree-based models.</w:t>
      </w:r>
    </w:p>
    <w:p w14:paraId="4013C259" w14:textId="77777777" w:rsidR="00515860" w:rsidRPr="00515860" w:rsidRDefault="00515860" w:rsidP="00515860">
      <w:pPr>
        <w:pStyle w:val="NormalWeb"/>
        <w:numPr>
          <w:ilvl w:val="2"/>
          <w:numId w:val="13"/>
        </w:numPr>
      </w:pPr>
      <w:r w:rsidRPr="00515860">
        <w:rPr>
          <w:rStyle w:val="Strong"/>
          <w:b w:val="0"/>
          <w:bCs w:val="0"/>
        </w:rPr>
        <w:t>Deep Neural Network had a negative mean R² during cross-validation (-0.3119)</w:t>
      </w:r>
      <w:r w:rsidRPr="00515860">
        <w:t>.</w:t>
      </w:r>
    </w:p>
    <w:p w14:paraId="5113A8BF" w14:textId="77777777" w:rsidR="00515860" w:rsidRPr="00515860" w:rsidRDefault="00515860" w:rsidP="00515860">
      <w:pPr>
        <w:pStyle w:val="NormalWeb"/>
        <w:numPr>
          <w:ilvl w:val="2"/>
          <w:numId w:val="13"/>
        </w:numPr>
      </w:pPr>
      <w:r w:rsidRPr="00515860">
        <w:t>Indicating generalization problems on small datasets.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</w:rPr>
      </w:pPr>
      <w:r>
        <w:rPr>
          <w:rFonts w:ascii="Cambria" w:hAnsi="Cambria"/>
        </w:rPr>
        <w:t>8</w:t>
      </w:r>
      <w:r w:rsidRPr="009A7037">
        <w:rPr>
          <w:rFonts w:ascii="Cambria" w:hAnsi="Cambria"/>
        </w:rPr>
        <w:t xml:space="preserve">. </w:t>
      </w:r>
      <w:r>
        <w:rPr>
          <w:rFonts w:ascii="Cambria" w:hAnsi="Cambria"/>
        </w:rPr>
        <w:t>Code Access</w:t>
      </w:r>
    </w:p>
    <w:p w14:paraId="28C520F9" w14:textId="61672538" w:rsidR="0022505A" w:rsidRPr="00387F60" w:rsidRDefault="00387F60" w:rsidP="00C72AC3">
      <w:pPr>
        <w:jc w:val="both"/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9EBAE" w14:textId="77777777" w:rsidR="00313286" w:rsidRDefault="00313286" w:rsidP="00C334C7">
      <w:r>
        <w:separator/>
      </w:r>
    </w:p>
  </w:endnote>
  <w:endnote w:type="continuationSeparator" w:id="0">
    <w:p w14:paraId="15DEFF08" w14:textId="77777777" w:rsidR="00313286" w:rsidRDefault="00313286" w:rsidP="00C33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FE6649" w14:textId="77777777" w:rsidR="00313286" w:rsidRDefault="00313286" w:rsidP="00C334C7">
      <w:r>
        <w:separator/>
      </w:r>
    </w:p>
  </w:footnote>
  <w:footnote w:type="continuationSeparator" w:id="0">
    <w:p w14:paraId="5A2B0087" w14:textId="77777777" w:rsidR="00313286" w:rsidRDefault="00313286" w:rsidP="00C334C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0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042D61"/>
    <w:multiLevelType w:val="multilevel"/>
    <w:tmpl w:val="166C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5867B1"/>
    <w:multiLevelType w:val="multilevel"/>
    <w:tmpl w:val="9B08EC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9"/>
  </w:num>
  <w:num w:numId="11" w16cid:durableId="1685672197">
    <w:abstractNumId w:val="10"/>
  </w:num>
  <w:num w:numId="12" w16cid:durableId="911237765">
    <w:abstractNumId w:val="11"/>
  </w:num>
  <w:num w:numId="13" w16cid:durableId="19988786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3481B"/>
    <w:rsid w:val="0006063C"/>
    <w:rsid w:val="000A5CBB"/>
    <w:rsid w:val="0015074B"/>
    <w:rsid w:val="00167134"/>
    <w:rsid w:val="00195342"/>
    <w:rsid w:val="001D5A70"/>
    <w:rsid w:val="001F3D7B"/>
    <w:rsid w:val="002109ED"/>
    <w:rsid w:val="0022505A"/>
    <w:rsid w:val="002908CA"/>
    <w:rsid w:val="00295E77"/>
    <w:rsid w:val="0029639D"/>
    <w:rsid w:val="002B0B66"/>
    <w:rsid w:val="002E4314"/>
    <w:rsid w:val="00313286"/>
    <w:rsid w:val="00326F90"/>
    <w:rsid w:val="00387F60"/>
    <w:rsid w:val="003D6CD1"/>
    <w:rsid w:val="00425FF1"/>
    <w:rsid w:val="00505337"/>
    <w:rsid w:val="00515860"/>
    <w:rsid w:val="00544DF2"/>
    <w:rsid w:val="006A228D"/>
    <w:rsid w:val="006D751B"/>
    <w:rsid w:val="007D76DD"/>
    <w:rsid w:val="00934488"/>
    <w:rsid w:val="009A0557"/>
    <w:rsid w:val="009A7037"/>
    <w:rsid w:val="009B06CC"/>
    <w:rsid w:val="009E0EFE"/>
    <w:rsid w:val="00A25A81"/>
    <w:rsid w:val="00A5589A"/>
    <w:rsid w:val="00AA1D8D"/>
    <w:rsid w:val="00AF0ED3"/>
    <w:rsid w:val="00AF286B"/>
    <w:rsid w:val="00B47730"/>
    <w:rsid w:val="00BF4842"/>
    <w:rsid w:val="00BF55FB"/>
    <w:rsid w:val="00C334C7"/>
    <w:rsid w:val="00C5201A"/>
    <w:rsid w:val="00C72AC3"/>
    <w:rsid w:val="00CB0664"/>
    <w:rsid w:val="00CC4F79"/>
    <w:rsid w:val="00D05073"/>
    <w:rsid w:val="00D419B6"/>
    <w:rsid w:val="00D642C8"/>
    <w:rsid w:val="00E50B76"/>
    <w:rsid w:val="00F80BC4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D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31</cp:revision>
  <dcterms:created xsi:type="dcterms:W3CDTF">2025-02-24T21:14:00Z</dcterms:created>
  <dcterms:modified xsi:type="dcterms:W3CDTF">2025-04-29T13:18:00Z</dcterms:modified>
  <cp:category/>
</cp:coreProperties>
</file>