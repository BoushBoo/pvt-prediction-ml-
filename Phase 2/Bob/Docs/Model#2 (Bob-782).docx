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563BDD84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6458CA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1948D195" w:rsidR="00505337" w:rsidRPr="009A7037" w:rsidRDefault="006458CA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F191807" w:rsidR="00505337" w:rsidRPr="009A7037" w:rsidRDefault="00EA34FB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A34F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EA34FB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EA34FB" w:rsidRPr="009A7037" w:rsidRDefault="00EA34FB" w:rsidP="00EA34FB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0280F0C0" w:rsidR="00EA34FB" w:rsidRPr="009A7037" w:rsidRDefault="00EA34FB" w:rsidP="00EA34F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A34F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491"/>
        <w:gridCol w:w="2876"/>
      </w:tblGrid>
      <w:tr w:rsidR="00934488" w:rsidRPr="009A7037" w14:paraId="1783D58D" w14:textId="77777777" w:rsidTr="00A902D5">
        <w:trPr>
          <w:jc w:val="center"/>
        </w:trPr>
        <w:tc>
          <w:tcPr>
            <w:tcW w:w="2263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491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A04D71" w:rsidRPr="009A7037" w14:paraId="79C28159" w14:textId="77777777" w:rsidTr="009B06CC">
        <w:trPr>
          <w:trHeight w:val="448"/>
          <w:jc w:val="center"/>
        </w:trPr>
        <w:tc>
          <w:tcPr>
            <w:tcW w:w="2263" w:type="dxa"/>
            <w:vAlign w:val="center"/>
          </w:tcPr>
          <w:p w14:paraId="37A441FD" w14:textId="48550FEB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491" w:type="dxa"/>
            <w:vAlign w:val="center"/>
          </w:tcPr>
          <w:p w14:paraId="3384507E" w14:textId="65576403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=0.05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1E0BCD1E" w:rsidR="00A04D71" w:rsidRPr="00A04D71" w:rsidRDefault="00A04D71" w:rsidP="00A04D7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04D71">
              <w:rPr>
                <w:rFonts w:ascii="Cambria" w:hAnsi="Cambria"/>
                <w:color w:val="029676" w:themeColor="accent4"/>
                <w:sz w:val="22"/>
                <w:szCs w:val="22"/>
              </w:rPr>
              <w:t>0.0483</w:t>
            </w:r>
          </w:p>
        </w:tc>
      </w:tr>
      <w:tr w:rsidR="00A04D71" w:rsidRPr="009A7037" w14:paraId="1FCC035F" w14:textId="77777777" w:rsidTr="009B06CC">
        <w:trPr>
          <w:jc w:val="center"/>
        </w:trPr>
        <w:tc>
          <w:tcPr>
            <w:tcW w:w="2263" w:type="dxa"/>
            <w:vAlign w:val="center"/>
          </w:tcPr>
          <w:p w14:paraId="35E9235A" w14:textId="3F5D684C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491" w:type="dxa"/>
            <w:vAlign w:val="center"/>
          </w:tcPr>
          <w:p w14:paraId="4BFDFC73" w14:textId="580AD61D" w:rsidR="00A04D71" w:rsidRPr="00A04D71" w:rsidRDefault="00A04D71" w:rsidP="00A04D7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A04D7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A04D7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A04D7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A04D7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A04D7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04D7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depth=6</w:t>
            </w:r>
            <w:r w:rsidRPr="00A04D71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A04D71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l2_leaf_reg=3</w:t>
            </w:r>
          </w:p>
        </w:tc>
        <w:tc>
          <w:tcPr>
            <w:tcW w:w="2876" w:type="dxa"/>
            <w:vAlign w:val="center"/>
          </w:tcPr>
          <w:p w14:paraId="69CAAFED" w14:textId="4C00B99C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>0.3445</w:t>
            </w:r>
          </w:p>
        </w:tc>
      </w:tr>
      <w:tr w:rsidR="00A04D71" w:rsidRPr="009A7037" w14:paraId="18566748" w14:textId="77777777" w:rsidTr="009B06CC">
        <w:trPr>
          <w:jc w:val="center"/>
        </w:trPr>
        <w:tc>
          <w:tcPr>
            <w:tcW w:w="2263" w:type="dxa"/>
            <w:vAlign w:val="center"/>
          </w:tcPr>
          <w:p w14:paraId="70AA190B" w14:textId="15E8F0CC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491" w:type="dxa"/>
            <w:vAlign w:val="center"/>
          </w:tcPr>
          <w:p w14:paraId="488FAA6A" w14:textId="2413C2D2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[128, 64]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4A89823E" w14:textId="3299C7C1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>2.5329</w:t>
            </w:r>
          </w:p>
        </w:tc>
      </w:tr>
      <w:tr w:rsidR="00A04D71" w:rsidRPr="009A7037" w14:paraId="05B2E08A" w14:textId="77777777" w:rsidTr="009B06CC">
        <w:trPr>
          <w:jc w:val="center"/>
        </w:trPr>
        <w:tc>
          <w:tcPr>
            <w:tcW w:w="2263" w:type="dxa"/>
            <w:vAlign w:val="center"/>
          </w:tcPr>
          <w:p w14:paraId="45C4F811" w14:textId="642DE163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491" w:type="dxa"/>
            <w:vAlign w:val="center"/>
          </w:tcPr>
          <w:p w14:paraId="306D85E2" w14:textId="76DB268E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A04D71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A04D71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048CB508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>0.7889</w:t>
            </w:r>
          </w:p>
        </w:tc>
      </w:tr>
      <w:tr w:rsidR="00A04D71" w:rsidRPr="009A7037" w14:paraId="007E66DC" w14:textId="77777777" w:rsidTr="009B06CC">
        <w:trPr>
          <w:trHeight w:val="492"/>
          <w:jc w:val="center"/>
        </w:trPr>
        <w:tc>
          <w:tcPr>
            <w:tcW w:w="2263" w:type="dxa"/>
            <w:vAlign w:val="center"/>
          </w:tcPr>
          <w:p w14:paraId="3A5CB6F8" w14:textId="7C0E674D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491" w:type="dxa"/>
            <w:vAlign w:val="center"/>
          </w:tcPr>
          <w:p w14:paraId="11E421B6" w14:textId="769A9622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49574349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>0.1127</w:t>
            </w:r>
          </w:p>
        </w:tc>
      </w:tr>
      <w:tr w:rsidR="00A04D71" w:rsidRPr="009A7037" w14:paraId="6C528445" w14:textId="77777777" w:rsidTr="009B06CC">
        <w:trPr>
          <w:jc w:val="center"/>
        </w:trPr>
        <w:tc>
          <w:tcPr>
            <w:tcW w:w="2263" w:type="dxa"/>
            <w:vAlign w:val="center"/>
          </w:tcPr>
          <w:p w14:paraId="0C3CACAA" w14:textId="7995F983" w:rsidR="00A04D71" w:rsidRPr="00A04D71" w:rsidRDefault="00A04D71" w:rsidP="00A04D71">
            <w:pPr>
              <w:rPr>
                <w:rFonts w:ascii="Cambria" w:hAnsi="Cambria" w:cstheme="majorBidi"/>
                <w:color w:val="000000" w:themeColor="text1"/>
              </w:rPr>
            </w:pPr>
            <w:r w:rsidRPr="00A04D71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491" w:type="dxa"/>
            <w:vAlign w:val="center"/>
          </w:tcPr>
          <w:p w14:paraId="0EB8A5B7" w14:textId="457B502B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epochs=150</w:t>
            </w:r>
            <w:r w:rsidRPr="00A04D71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A04D71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5CBA260C" w14:textId="14168735" w:rsidR="00A04D71" w:rsidRPr="00A04D71" w:rsidRDefault="00A04D71" w:rsidP="00A04D7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D71">
              <w:rPr>
                <w:rFonts w:ascii="Cambria" w:hAnsi="Cambria"/>
                <w:color w:val="029676" w:themeColor="accent4"/>
              </w:rPr>
              <w:t>2.3055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9F1DE1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6EAF8822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proofErr w:type="spellStart"/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13B8C4CA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0.0031</w:t>
            </w:r>
          </w:p>
        </w:tc>
        <w:tc>
          <w:tcPr>
            <w:tcW w:w="1438" w:type="dxa"/>
            <w:vAlign w:val="center"/>
          </w:tcPr>
          <w:p w14:paraId="3FBE1C51" w14:textId="7CE3D422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0.0554</w:t>
            </w:r>
          </w:p>
        </w:tc>
        <w:tc>
          <w:tcPr>
            <w:tcW w:w="1438" w:type="dxa"/>
            <w:vAlign w:val="center"/>
          </w:tcPr>
          <w:p w14:paraId="7B5118DB" w14:textId="0BB64746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0.0311</w:t>
            </w:r>
          </w:p>
        </w:tc>
        <w:tc>
          <w:tcPr>
            <w:tcW w:w="1438" w:type="dxa"/>
            <w:vAlign w:val="center"/>
          </w:tcPr>
          <w:p w14:paraId="71337AB3" w14:textId="22A6550C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0.9417</w:t>
            </w:r>
          </w:p>
        </w:tc>
        <w:tc>
          <w:tcPr>
            <w:tcW w:w="1439" w:type="dxa"/>
            <w:vAlign w:val="center"/>
          </w:tcPr>
          <w:p w14:paraId="5EF70981" w14:textId="071CCFF2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0.9407</w:t>
            </w:r>
          </w:p>
        </w:tc>
      </w:tr>
      <w:tr w:rsidR="009F1DE1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0D5A007C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proofErr w:type="spellStart"/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0867C7E4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0.0028</w:t>
            </w:r>
          </w:p>
        </w:tc>
        <w:tc>
          <w:tcPr>
            <w:tcW w:w="1438" w:type="dxa"/>
            <w:vAlign w:val="center"/>
          </w:tcPr>
          <w:p w14:paraId="53C97A8A" w14:textId="1E46005C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0.0525</w:t>
            </w:r>
          </w:p>
        </w:tc>
        <w:tc>
          <w:tcPr>
            <w:tcW w:w="1438" w:type="dxa"/>
            <w:vAlign w:val="center"/>
          </w:tcPr>
          <w:p w14:paraId="736EE49C" w14:textId="556B9261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0.0295</w:t>
            </w:r>
          </w:p>
        </w:tc>
        <w:tc>
          <w:tcPr>
            <w:tcW w:w="1438" w:type="dxa"/>
            <w:vAlign w:val="center"/>
          </w:tcPr>
          <w:p w14:paraId="51C2C673" w14:textId="728C408D" w:rsidR="009F1DE1" w:rsidRPr="009F1DE1" w:rsidRDefault="009F1DE1" w:rsidP="009F1DE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F1DE1">
              <w:rPr>
                <w:rFonts w:ascii="Cambria" w:hAnsi="Cambria"/>
                <w:color w:val="029676" w:themeColor="accent4"/>
                <w:sz w:val="22"/>
                <w:szCs w:val="22"/>
              </w:rPr>
              <w:t>0.9476</w:t>
            </w:r>
          </w:p>
        </w:tc>
        <w:tc>
          <w:tcPr>
            <w:tcW w:w="1439" w:type="dxa"/>
            <w:vAlign w:val="center"/>
          </w:tcPr>
          <w:p w14:paraId="7F81887F" w14:textId="408E3DF4" w:rsidR="009F1DE1" w:rsidRPr="009F1DE1" w:rsidRDefault="009F1DE1" w:rsidP="009F1DE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F1DE1">
              <w:rPr>
                <w:rFonts w:ascii="Cambria" w:hAnsi="Cambria"/>
                <w:color w:val="029676" w:themeColor="accent4"/>
                <w:sz w:val="22"/>
                <w:szCs w:val="22"/>
              </w:rPr>
              <w:t>0.9467</w:t>
            </w:r>
          </w:p>
        </w:tc>
      </w:tr>
      <w:tr w:rsidR="009F1DE1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044CAC7A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5CD24ACF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0.0036</w:t>
            </w:r>
          </w:p>
        </w:tc>
        <w:tc>
          <w:tcPr>
            <w:tcW w:w="1438" w:type="dxa"/>
            <w:vAlign w:val="center"/>
          </w:tcPr>
          <w:p w14:paraId="276FA281" w14:textId="54B6CFBA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0.0600</w:t>
            </w:r>
          </w:p>
        </w:tc>
        <w:tc>
          <w:tcPr>
            <w:tcW w:w="1438" w:type="dxa"/>
            <w:vAlign w:val="center"/>
          </w:tcPr>
          <w:p w14:paraId="00B9F7D9" w14:textId="70B35E90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0.0382</w:t>
            </w:r>
          </w:p>
        </w:tc>
        <w:tc>
          <w:tcPr>
            <w:tcW w:w="1438" w:type="dxa"/>
            <w:vAlign w:val="center"/>
          </w:tcPr>
          <w:p w14:paraId="1C3EE980" w14:textId="21D5234B" w:rsidR="009F1DE1" w:rsidRPr="009F1DE1" w:rsidRDefault="009F1DE1" w:rsidP="009F1DE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F1DE1">
              <w:rPr>
                <w:rFonts w:ascii="Cambria" w:hAnsi="Cambria"/>
                <w:color w:val="029676" w:themeColor="accent4"/>
                <w:sz w:val="22"/>
                <w:szCs w:val="22"/>
              </w:rPr>
              <w:t>0.9318</w:t>
            </w:r>
          </w:p>
        </w:tc>
        <w:tc>
          <w:tcPr>
            <w:tcW w:w="1439" w:type="dxa"/>
            <w:vAlign w:val="center"/>
          </w:tcPr>
          <w:p w14:paraId="2797ADA7" w14:textId="0C61AB13" w:rsidR="009F1DE1" w:rsidRPr="009F1DE1" w:rsidRDefault="009F1DE1" w:rsidP="009F1DE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F1DE1">
              <w:rPr>
                <w:rFonts w:ascii="Cambria" w:hAnsi="Cambria"/>
                <w:color w:val="029676" w:themeColor="accent4"/>
                <w:sz w:val="22"/>
                <w:szCs w:val="22"/>
              </w:rPr>
              <w:t>0.9306</w:t>
            </w:r>
          </w:p>
        </w:tc>
      </w:tr>
      <w:tr w:rsidR="009F1DE1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29F2BD55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6384994E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0.0029</w:t>
            </w:r>
          </w:p>
        </w:tc>
        <w:tc>
          <w:tcPr>
            <w:tcW w:w="1438" w:type="dxa"/>
            <w:vAlign w:val="center"/>
          </w:tcPr>
          <w:p w14:paraId="293F7E4C" w14:textId="48879C21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0.0543</w:t>
            </w:r>
          </w:p>
        </w:tc>
        <w:tc>
          <w:tcPr>
            <w:tcW w:w="1438" w:type="dxa"/>
            <w:vAlign w:val="center"/>
          </w:tcPr>
          <w:p w14:paraId="03DD034D" w14:textId="0948533E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0.0289</w:t>
            </w:r>
          </w:p>
        </w:tc>
        <w:tc>
          <w:tcPr>
            <w:tcW w:w="1438" w:type="dxa"/>
            <w:vAlign w:val="center"/>
          </w:tcPr>
          <w:p w14:paraId="50D464B5" w14:textId="5366704F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0.9441</w:t>
            </w:r>
          </w:p>
        </w:tc>
        <w:tc>
          <w:tcPr>
            <w:tcW w:w="1439" w:type="dxa"/>
            <w:vAlign w:val="center"/>
          </w:tcPr>
          <w:p w14:paraId="7F285562" w14:textId="47D07165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0.9431</w:t>
            </w:r>
          </w:p>
        </w:tc>
      </w:tr>
      <w:tr w:rsidR="009F1DE1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2E7952B8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3656217D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0.0032</w:t>
            </w:r>
          </w:p>
        </w:tc>
        <w:tc>
          <w:tcPr>
            <w:tcW w:w="1438" w:type="dxa"/>
            <w:vAlign w:val="center"/>
          </w:tcPr>
          <w:p w14:paraId="17CB4E2B" w14:textId="0209D130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0.0563</w:t>
            </w:r>
          </w:p>
        </w:tc>
        <w:tc>
          <w:tcPr>
            <w:tcW w:w="1438" w:type="dxa"/>
            <w:vAlign w:val="center"/>
          </w:tcPr>
          <w:p w14:paraId="6D8298FE" w14:textId="2DFBC768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0.0295</w:t>
            </w:r>
          </w:p>
        </w:tc>
        <w:tc>
          <w:tcPr>
            <w:tcW w:w="1438" w:type="dxa"/>
            <w:vAlign w:val="center"/>
          </w:tcPr>
          <w:p w14:paraId="46342C27" w14:textId="20E6AA72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0.9398</w:t>
            </w:r>
          </w:p>
        </w:tc>
        <w:tc>
          <w:tcPr>
            <w:tcW w:w="1439" w:type="dxa"/>
            <w:vAlign w:val="center"/>
          </w:tcPr>
          <w:p w14:paraId="5A8EB2F3" w14:textId="5BC90AE6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0.9388</w:t>
            </w:r>
          </w:p>
        </w:tc>
      </w:tr>
      <w:tr w:rsidR="009F1DE1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754812F4" w:rsidR="009F1DE1" w:rsidRPr="009F1DE1" w:rsidRDefault="009F1DE1" w:rsidP="009F1DE1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9F1DE1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107741C1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0.0037</w:t>
            </w:r>
          </w:p>
        </w:tc>
        <w:tc>
          <w:tcPr>
            <w:tcW w:w="1438" w:type="dxa"/>
            <w:vAlign w:val="center"/>
          </w:tcPr>
          <w:p w14:paraId="1D8AB2B0" w14:textId="224F726E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0.0608</w:t>
            </w:r>
          </w:p>
        </w:tc>
        <w:tc>
          <w:tcPr>
            <w:tcW w:w="1438" w:type="dxa"/>
            <w:vAlign w:val="center"/>
          </w:tcPr>
          <w:p w14:paraId="6CF5C4C1" w14:textId="714A37B1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0.0353</w:t>
            </w:r>
          </w:p>
        </w:tc>
        <w:tc>
          <w:tcPr>
            <w:tcW w:w="1438" w:type="dxa"/>
            <w:vAlign w:val="center"/>
          </w:tcPr>
          <w:p w14:paraId="2B8A1082" w14:textId="19660FE6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0.9299</w:t>
            </w:r>
          </w:p>
        </w:tc>
        <w:tc>
          <w:tcPr>
            <w:tcW w:w="1439" w:type="dxa"/>
            <w:vAlign w:val="center"/>
          </w:tcPr>
          <w:p w14:paraId="6AA81062" w14:textId="75D31591" w:rsidR="009F1DE1" w:rsidRPr="009F1DE1" w:rsidRDefault="009F1DE1" w:rsidP="009F1DE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F1DE1">
              <w:rPr>
                <w:rFonts w:ascii="Cambria" w:hAnsi="Cambria"/>
                <w:color w:val="029676" w:themeColor="accent4"/>
              </w:rPr>
              <w:t>0.9287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559"/>
        <w:gridCol w:w="1418"/>
        <w:gridCol w:w="1180"/>
        <w:gridCol w:w="1451"/>
        <w:gridCol w:w="1452"/>
        <w:gridCol w:w="1432"/>
        <w:gridCol w:w="1005"/>
      </w:tblGrid>
      <w:tr w:rsidR="009E0EFE" w:rsidRPr="00DC76CB" w14:paraId="2C75B3D4" w14:textId="77777777" w:rsidTr="00DC76CB">
        <w:tc>
          <w:tcPr>
            <w:tcW w:w="1559" w:type="dxa"/>
            <w:vAlign w:val="center"/>
          </w:tcPr>
          <w:p w14:paraId="6D55DCB6" w14:textId="7AC395FC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Model</w:t>
            </w:r>
          </w:p>
        </w:tc>
        <w:tc>
          <w:tcPr>
            <w:tcW w:w="1418" w:type="dxa"/>
            <w:vAlign w:val="center"/>
          </w:tcPr>
          <w:p w14:paraId="12012390" w14:textId="3C5DE786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180" w:type="dxa"/>
            <w:vAlign w:val="center"/>
          </w:tcPr>
          <w:p w14:paraId="50BDFEF0" w14:textId="7987C6A2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R² Std</w:t>
            </w:r>
          </w:p>
        </w:tc>
      </w:tr>
      <w:tr w:rsidR="00DF5F8B" w:rsidRPr="00DC76CB" w14:paraId="7A44A109" w14:textId="77777777" w:rsidTr="00DC76CB">
        <w:tc>
          <w:tcPr>
            <w:tcW w:w="1559" w:type="dxa"/>
            <w:vAlign w:val="center"/>
          </w:tcPr>
          <w:p w14:paraId="3A808A48" w14:textId="5B7513DA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F5F8B">
              <w:rPr>
                <w:rStyle w:val="Strong"/>
                <w:rFonts w:ascii="Cambria" w:hAnsi="Cambria"/>
              </w:rPr>
              <w:t>Stacking Ensemble</w:t>
            </w:r>
          </w:p>
        </w:tc>
        <w:tc>
          <w:tcPr>
            <w:tcW w:w="1418" w:type="dxa"/>
            <w:vAlign w:val="center"/>
          </w:tcPr>
          <w:p w14:paraId="7045C3D2" w14:textId="293F7050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0.0668</w:t>
            </w:r>
          </w:p>
        </w:tc>
        <w:tc>
          <w:tcPr>
            <w:tcW w:w="1180" w:type="dxa"/>
            <w:vAlign w:val="center"/>
          </w:tcPr>
          <w:p w14:paraId="3F763D0F" w14:textId="66CF3342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0.0213</w:t>
            </w:r>
          </w:p>
        </w:tc>
        <w:tc>
          <w:tcPr>
            <w:tcW w:w="1451" w:type="dxa"/>
            <w:vAlign w:val="center"/>
          </w:tcPr>
          <w:p w14:paraId="36114656" w14:textId="141768F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0.0311</w:t>
            </w:r>
          </w:p>
        </w:tc>
        <w:tc>
          <w:tcPr>
            <w:tcW w:w="1452" w:type="dxa"/>
            <w:vAlign w:val="center"/>
          </w:tcPr>
          <w:p w14:paraId="4FC41B92" w14:textId="0C0B0320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0.0059</w:t>
            </w:r>
          </w:p>
        </w:tc>
        <w:tc>
          <w:tcPr>
            <w:tcW w:w="1432" w:type="dxa"/>
            <w:vAlign w:val="center"/>
          </w:tcPr>
          <w:p w14:paraId="31629113" w14:textId="5BA97A8C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0.9381</w:t>
            </w:r>
          </w:p>
        </w:tc>
        <w:tc>
          <w:tcPr>
            <w:tcW w:w="1005" w:type="dxa"/>
            <w:vAlign w:val="center"/>
          </w:tcPr>
          <w:p w14:paraId="2D6441FF" w14:textId="1BEC519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0.0189</w:t>
            </w:r>
          </w:p>
        </w:tc>
      </w:tr>
      <w:tr w:rsidR="00DF5F8B" w:rsidRPr="00DC76CB" w14:paraId="12141BFE" w14:textId="77777777" w:rsidTr="00DC76CB">
        <w:trPr>
          <w:trHeight w:val="268"/>
        </w:trPr>
        <w:tc>
          <w:tcPr>
            <w:tcW w:w="1559" w:type="dxa"/>
            <w:vAlign w:val="center"/>
          </w:tcPr>
          <w:p w14:paraId="35E2C876" w14:textId="114E0902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proofErr w:type="spellStart"/>
            <w:r w:rsidRPr="00DF5F8B">
              <w:rPr>
                <w:rStyle w:val="Strong"/>
                <w:rFonts w:ascii="Cambria" w:hAnsi="Cambria"/>
              </w:rPr>
              <w:t>CatBoost</w:t>
            </w:r>
            <w:proofErr w:type="spellEnd"/>
          </w:p>
        </w:tc>
        <w:tc>
          <w:tcPr>
            <w:tcW w:w="1418" w:type="dxa"/>
            <w:vAlign w:val="center"/>
          </w:tcPr>
          <w:p w14:paraId="583129D0" w14:textId="477B24C5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0.0668</w:t>
            </w:r>
          </w:p>
        </w:tc>
        <w:tc>
          <w:tcPr>
            <w:tcW w:w="1180" w:type="dxa"/>
            <w:vAlign w:val="center"/>
          </w:tcPr>
          <w:p w14:paraId="711DED52" w14:textId="270C836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0.0253</w:t>
            </w:r>
          </w:p>
        </w:tc>
        <w:tc>
          <w:tcPr>
            <w:tcW w:w="1451" w:type="dxa"/>
            <w:vAlign w:val="center"/>
          </w:tcPr>
          <w:p w14:paraId="24265E0C" w14:textId="4BFBFBC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0.0315</w:t>
            </w:r>
          </w:p>
        </w:tc>
        <w:tc>
          <w:tcPr>
            <w:tcW w:w="1452" w:type="dxa"/>
            <w:vAlign w:val="center"/>
          </w:tcPr>
          <w:p w14:paraId="6EF2C48E" w14:textId="4DE6D571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0.0077</w:t>
            </w:r>
          </w:p>
        </w:tc>
        <w:tc>
          <w:tcPr>
            <w:tcW w:w="1432" w:type="dxa"/>
            <w:vAlign w:val="center"/>
          </w:tcPr>
          <w:p w14:paraId="726B5F63" w14:textId="62C14F64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0.9381</w:t>
            </w:r>
          </w:p>
        </w:tc>
        <w:tc>
          <w:tcPr>
            <w:tcW w:w="1005" w:type="dxa"/>
            <w:vAlign w:val="center"/>
          </w:tcPr>
          <w:p w14:paraId="1C375712" w14:textId="4D830971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0.0256</w:t>
            </w:r>
          </w:p>
        </w:tc>
      </w:tr>
      <w:tr w:rsidR="00DF5F8B" w:rsidRPr="00DC76CB" w14:paraId="49CE3F70" w14:textId="77777777" w:rsidTr="00DC76CB">
        <w:trPr>
          <w:trHeight w:val="588"/>
        </w:trPr>
        <w:tc>
          <w:tcPr>
            <w:tcW w:w="1559" w:type="dxa"/>
            <w:vAlign w:val="center"/>
          </w:tcPr>
          <w:p w14:paraId="28829992" w14:textId="2FF5C3FC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F5F8B">
              <w:rPr>
                <w:rStyle w:val="Strong"/>
                <w:rFonts w:ascii="Cambria" w:hAnsi="Cambria"/>
              </w:rPr>
              <w:t>Extra Trees Regressor</w:t>
            </w:r>
          </w:p>
        </w:tc>
        <w:tc>
          <w:tcPr>
            <w:tcW w:w="1418" w:type="dxa"/>
            <w:vAlign w:val="center"/>
          </w:tcPr>
          <w:p w14:paraId="354A35A7" w14:textId="15D68A59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0.0684</w:t>
            </w:r>
          </w:p>
        </w:tc>
        <w:tc>
          <w:tcPr>
            <w:tcW w:w="1180" w:type="dxa"/>
            <w:vAlign w:val="center"/>
          </w:tcPr>
          <w:p w14:paraId="7AF929AC" w14:textId="4FCD1290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0.0212</w:t>
            </w:r>
          </w:p>
        </w:tc>
        <w:tc>
          <w:tcPr>
            <w:tcW w:w="1451" w:type="dxa"/>
            <w:vAlign w:val="center"/>
          </w:tcPr>
          <w:p w14:paraId="43C09BCD" w14:textId="11F6022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0.0317</w:t>
            </w:r>
          </w:p>
        </w:tc>
        <w:tc>
          <w:tcPr>
            <w:tcW w:w="1452" w:type="dxa"/>
            <w:vAlign w:val="center"/>
          </w:tcPr>
          <w:p w14:paraId="4F25EC1A" w14:textId="72BF4E09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0.0064</w:t>
            </w:r>
          </w:p>
        </w:tc>
        <w:tc>
          <w:tcPr>
            <w:tcW w:w="1432" w:type="dxa"/>
            <w:vAlign w:val="center"/>
          </w:tcPr>
          <w:p w14:paraId="7CDF791C" w14:textId="18275D31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0.9349</w:t>
            </w:r>
          </w:p>
        </w:tc>
        <w:tc>
          <w:tcPr>
            <w:tcW w:w="1005" w:type="dxa"/>
            <w:vAlign w:val="center"/>
          </w:tcPr>
          <w:p w14:paraId="243614F2" w14:textId="556A0FC4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0.0196</w:t>
            </w:r>
          </w:p>
        </w:tc>
      </w:tr>
      <w:tr w:rsidR="00DF5F8B" w:rsidRPr="00DC76CB" w14:paraId="4036F766" w14:textId="77777777" w:rsidTr="00DC76CB">
        <w:trPr>
          <w:trHeight w:val="463"/>
        </w:trPr>
        <w:tc>
          <w:tcPr>
            <w:tcW w:w="1559" w:type="dxa"/>
            <w:vAlign w:val="center"/>
          </w:tcPr>
          <w:p w14:paraId="08647605" w14:textId="4BCF5832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proofErr w:type="spellStart"/>
            <w:r w:rsidRPr="00DF5F8B">
              <w:rPr>
                <w:rStyle w:val="Strong"/>
                <w:rFonts w:ascii="Cambria" w:hAnsi="Cambria"/>
              </w:rPr>
              <w:t>XGBoost</w:t>
            </w:r>
            <w:proofErr w:type="spellEnd"/>
          </w:p>
        </w:tc>
        <w:tc>
          <w:tcPr>
            <w:tcW w:w="1418" w:type="dxa"/>
            <w:vAlign w:val="center"/>
          </w:tcPr>
          <w:p w14:paraId="1110587D" w14:textId="36D238B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0.0724</w:t>
            </w:r>
          </w:p>
        </w:tc>
        <w:tc>
          <w:tcPr>
            <w:tcW w:w="1180" w:type="dxa"/>
            <w:vAlign w:val="center"/>
          </w:tcPr>
          <w:p w14:paraId="3B1F6F81" w14:textId="7E640954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0.0293</w:t>
            </w:r>
          </w:p>
        </w:tc>
        <w:tc>
          <w:tcPr>
            <w:tcW w:w="1451" w:type="dxa"/>
            <w:vAlign w:val="center"/>
          </w:tcPr>
          <w:p w14:paraId="40057544" w14:textId="10045B48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0.0339</w:t>
            </w:r>
          </w:p>
        </w:tc>
        <w:tc>
          <w:tcPr>
            <w:tcW w:w="1452" w:type="dxa"/>
            <w:vAlign w:val="center"/>
          </w:tcPr>
          <w:p w14:paraId="2C707D88" w14:textId="1EB09635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0.0086</w:t>
            </w:r>
          </w:p>
        </w:tc>
        <w:tc>
          <w:tcPr>
            <w:tcW w:w="1432" w:type="dxa"/>
            <w:vAlign w:val="center"/>
          </w:tcPr>
          <w:p w14:paraId="728C9D59" w14:textId="659A7820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0.9276</w:t>
            </w:r>
          </w:p>
        </w:tc>
        <w:tc>
          <w:tcPr>
            <w:tcW w:w="1005" w:type="dxa"/>
            <w:vAlign w:val="center"/>
          </w:tcPr>
          <w:p w14:paraId="177D6276" w14:textId="6CA89911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0.0337</w:t>
            </w:r>
          </w:p>
        </w:tc>
      </w:tr>
      <w:tr w:rsidR="00DF5F8B" w:rsidRPr="00DC76CB" w14:paraId="502E791C" w14:textId="77777777" w:rsidTr="00DC76CB">
        <w:tc>
          <w:tcPr>
            <w:tcW w:w="1559" w:type="dxa"/>
            <w:vAlign w:val="center"/>
          </w:tcPr>
          <w:p w14:paraId="17BDD62E" w14:textId="2BA83CF9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F5F8B">
              <w:rPr>
                <w:rStyle w:val="Strong"/>
                <w:rFonts w:ascii="Cambria" w:hAnsi="Cambria"/>
              </w:rPr>
              <w:t>Neural Network</w:t>
            </w:r>
          </w:p>
        </w:tc>
        <w:tc>
          <w:tcPr>
            <w:tcW w:w="1418" w:type="dxa"/>
            <w:vAlign w:val="center"/>
          </w:tcPr>
          <w:p w14:paraId="68CE592F" w14:textId="2D527A65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0.2229</w:t>
            </w:r>
          </w:p>
        </w:tc>
        <w:tc>
          <w:tcPr>
            <w:tcW w:w="1180" w:type="dxa"/>
            <w:vAlign w:val="center"/>
          </w:tcPr>
          <w:p w14:paraId="4F403BF0" w14:textId="1AF20FCE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0.0316</w:t>
            </w:r>
          </w:p>
        </w:tc>
        <w:tc>
          <w:tcPr>
            <w:tcW w:w="1451" w:type="dxa"/>
            <w:vAlign w:val="center"/>
          </w:tcPr>
          <w:p w14:paraId="6E48342F" w14:textId="0306B9B7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0.1641</w:t>
            </w:r>
          </w:p>
        </w:tc>
        <w:tc>
          <w:tcPr>
            <w:tcW w:w="1452" w:type="dxa"/>
            <w:vAlign w:val="center"/>
          </w:tcPr>
          <w:p w14:paraId="6306F2A5" w14:textId="4D90F1C7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0.0266</w:t>
            </w:r>
          </w:p>
        </w:tc>
        <w:tc>
          <w:tcPr>
            <w:tcW w:w="1432" w:type="dxa"/>
            <w:vAlign w:val="center"/>
          </w:tcPr>
          <w:p w14:paraId="1C97A2A6" w14:textId="083BEEDD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0.2816</w:t>
            </w:r>
          </w:p>
        </w:tc>
        <w:tc>
          <w:tcPr>
            <w:tcW w:w="1005" w:type="dxa"/>
            <w:vAlign w:val="center"/>
          </w:tcPr>
          <w:p w14:paraId="004773B4" w14:textId="0D12129D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0.1071</w:t>
            </w:r>
          </w:p>
        </w:tc>
      </w:tr>
      <w:tr w:rsidR="00DF5F8B" w:rsidRPr="00DC76CB" w14:paraId="67B6AA55" w14:textId="77777777" w:rsidTr="00DC76CB">
        <w:trPr>
          <w:trHeight w:val="806"/>
        </w:trPr>
        <w:tc>
          <w:tcPr>
            <w:tcW w:w="1559" w:type="dxa"/>
            <w:vAlign w:val="center"/>
          </w:tcPr>
          <w:p w14:paraId="21E91445" w14:textId="614B5CA8" w:rsidR="00DF5F8B" w:rsidRPr="00DF5F8B" w:rsidRDefault="00DF5F8B" w:rsidP="00DF5F8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F5F8B">
              <w:rPr>
                <w:rStyle w:val="Strong"/>
                <w:rFonts w:ascii="Cambria" w:hAnsi="Cambria"/>
              </w:rPr>
              <w:t>Deep Neural Network</w:t>
            </w:r>
          </w:p>
        </w:tc>
        <w:tc>
          <w:tcPr>
            <w:tcW w:w="1418" w:type="dxa"/>
            <w:vAlign w:val="center"/>
          </w:tcPr>
          <w:p w14:paraId="05BB6EEA" w14:textId="49021AC9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0.2230</w:t>
            </w:r>
          </w:p>
        </w:tc>
        <w:tc>
          <w:tcPr>
            <w:tcW w:w="1180" w:type="dxa"/>
            <w:vAlign w:val="center"/>
          </w:tcPr>
          <w:p w14:paraId="029AC44E" w14:textId="210D849D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0.0235</w:t>
            </w:r>
          </w:p>
        </w:tc>
        <w:tc>
          <w:tcPr>
            <w:tcW w:w="1451" w:type="dxa"/>
            <w:vAlign w:val="center"/>
          </w:tcPr>
          <w:p w14:paraId="066987C8" w14:textId="430A1CD9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0.1692</w:t>
            </w:r>
          </w:p>
        </w:tc>
        <w:tc>
          <w:tcPr>
            <w:tcW w:w="1452" w:type="dxa"/>
            <w:vAlign w:val="center"/>
          </w:tcPr>
          <w:p w14:paraId="198AB3EA" w14:textId="32548FA0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0.0173</w:t>
            </w:r>
          </w:p>
        </w:tc>
        <w:tc>
          <w:tcPr>
            <w:tcW w:w="1432" w:type="dxa"/>
            <w:vAlign w:val="center"/>
          </w:tcPr>
          <w:p w14:paraId="7924E194" w14:textId="10D34F4E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0.2400</w:t>
            </w:r>
          </w:p>
        </w:tc>
        <w:tc>
          <w:tcPr>
            <w:tcW w:w="1005" w:type="dxa"/>
            <w:vAlign w:val="center"/>
          </w:tcPr>
          <w:p w14:paraId="16EEF195" w14:textId="393843C5" w:rsidR="00DF5F8B" w:rsidRPr="00DF5F8B" w:rsidRDefault="00DF5F8B" w:rsidP="00DF5F8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F5F8B">
              <w:rPr>
                <w:rFonts w:ascii="Cambria" w:hAnsi="Cambria"/>
                <w:color w:val="029676" w:themeColor="accent4"/>
              </w:rPr>
              <w:t>0.2437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4EE62B91">
            <wp:extent cx="6827835" cy="3793241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5" cy="37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3837EF43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34980BA0">
            <wp:extent cx="6663430" cy="1850952"/>
            <wp:effectExtent l="0" t="0" r="4445" b="381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430" cy="185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17835DEE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728B1F8E">
            <wp:extent cx="6735812" cy="1871058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2" cy="18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00B65BD6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0E7DFC5C">
            <wp:extent cx="6735812" cy="1871058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2" cy="18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3249F8AB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7F249CB7" w14:textId="77777777" w:rsidR="00DF5F8B" w:rsidRDefault="00DF5F8B" w:rsidP="00DF5F8B">
      <w:pPr>
        <w:pStyle w:val="NormalWeb"/>
        <w:spacing w:before="0" w:beforeAutospacing="0" w:after="0" w:afterAutospacing="0"/>
      </w:pPr>
      <w:r>
        <w:rPr>
          <w:rStyle w:val="Strong"/>
        </w:rPr>
        <w:t>Best Performing Models:</w:t>
      </w:r>
      <w:r>
        <w:t xml:space="preserve"> </w:t>
      </w:r>
      <w:r>
        <w:rPr>
          <w:rStyle w:val="Strong"/>
        </w:rPr>
        <w:t>CatBoost</w:t>
      </w:r>
      <w:r>
        <w:t xml:space="preserve"> and </w:t>
      </w:r>
      <w:r>
        <w:rPr>
          <w:rStyle w:val="Strong"/>
        </w:rPr>
        <w:t>Stacking Ensemble</w:t>
      </w:r>
      <w:r>
        <w:t xml:space="preserve"> — both with RMSE around 0.052–0.054 and R² above 0.944.</w:t>
      </w:r>
    </w:p>
    <w:p w14:paraId="3A9D12FD" w14:textId="77777777" w:rsidR="00DF5F8B" w:rsidRDefault="00DF5F8B" w:rsidP="00DF5F8B">
      <w:pPr>
        <w:pStyle w:val="NormalWeb"/>
        <w:numPr>
          <w:ilvl w:val="0"/>
          <w:numId w:val="15"/>
        </w:numPr>
        <w:spacing w:before="0" w:beforeAutospacing="0" w:after="0" w:afterAutospacing="0"/>
      </w:pPr>
      <w:r>
        <w:t>Extra Trees and XGBoost also performed competitively but slightly behind.</w:t>
      </w:r>
    </w:p>
    <w:p w14:paraId="36EE4D27" w14:textId="77777777" w:rsidR="00DF5F8B" w:rsidRDefault="00DF5F8B" w:rsidP="00DF5F8B">
      <w:pPr>
        <w:pStyle w:val="NormalWeb"/>
        <w:numPr>
          <w:ilvl w:val="0"/>
          <w:numId w:val="15"/>
        </w:numPr>
        <w:spacing w:after="0" w:afterAutospacing="0"/>
      </w:pPr>
      <w:r>
        <w:rPr>
          <w:rStyle w:val="Strong"/>
        </w:rPr>
        <w:t>Neural Networks (NN and DNN)</w:t>
      </w:r>
      <w:r>
        <w:t xml:space="preserve"> underperformed heavily:</w:t>
      </w:r>
    </w:p>
    <w:p w14:paraId="6F129174" w14:textId="77777777" w:rsidR="00DF5F8B" w:rsidRDefault="00DF5F8B" w:rsidP="00DF5F8B">
      <w:pPr>
        <w:pStyle w:val="NormalWeb"/>
        <w:numPr>
          <w:ilvl w:val="1"/>
          <w:numId w:val="15"/>
        </w:numPr>
        <w:spacing w:after="0" w:afterAutospacing="0"/>
      </w:pPr>
      <w:r>
        <w:rPr>
          <w:rStyle w:val="Strong"/>
        </w:rPr>
        <w:t>NN R² during CV:</w:t>
      </w:r>
      <w:r>
        <w:t xml:space="preserve"> ~0.28</w:t>
      </w:r>
    </w:p>
    <w:p w14:paraId="36630980" w14:textId="77777777" w:rsidR="00DF5F8B" w:rsidRDefault="00DF5F8B" w:rsidP="00DF5F8B">
      <w:pPr>
        <w:pStyle w:val="NormalWeb"/>
        <w:numPr>
          <w:ilvl w:val="1"/>
          <w:numId w:val="15"/>
        </w:numPr>
        <w:spacing w:after="0" w:afterAutospacing="0"/>
      </w:pPr>
      <w:r>
        <w:rPr>
          <w:rStyle w:val="Strong"/>
        </w:rPr>
        <w:t>DNN R² during CV:</w:t>
      </w:r>
      <w:r>
        <w:t xml:space="preserve"> ~0.24</w:t>
      </w:r>
    </w:p>
    <w:p w14:paraId="10703ECE" w14:textId="77777777" w:rsidR="00DF5F8B" w:rsidRDefault="00DF5F8B" w:rsidP="00DF5F8B">
      <w:pPr>
        <w:pStyle w:val="NormalWeb"/>
        <w:numPr>
          <w:ilvl w:val="0"/>
          <w:numId w:val="15"/>
        </w:numPr>
        <w:spacing w:after="0" w:afterAutospacing="0"/>
      </w:pPr>
      <w:r>
        <w:rPr>
          <w:rStyle w:val="Strong"/>
        </w:rPr>
        <w:t>Reason:</w:t>
      </w:r>
      <w:r>
        <w:t xml:space="preserve"> Deep learning requires larger datasets and more complex feature interactions, while boosting and ensemble trees generalize better on medium datasets like 782 samples.</w:t>
      </w:r>
    </w:p>
    <w:p w14:paraId="04D9D221" w14:textId="77777777" w:rsidR="00DF5F8B" w:rsidRDefault="00DF5F8B" w:rsidP="00DF5F8B">
      <w:pPr>
        <w:pStyle w:val="NormalWeb"/>
        <w:spacing w:after="0" w:afterAutospacing="0"/>
        <w:ind w:left="720"/>
      </w:pP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5A1A34" w14:textId="77777777" w:rsidR="005C0D37" w:rsidRDefault="005C0D37" w:rsidP="00C334C7">
      <w:pPr>
        <w:spacing w:after="0" w:line="240" w:lineRule="auto"/>
      </w:pPr>
      <w:r>
        <w:separator/>
      </w:r>
    </w:p>
  </w:endnote>
  <w:endnote w:type="continuationSeparator" w:id="0">
    <w:p w14:paraId="2CBA8F16" w14:textId="77777777" w:rsidR="005C0D37" w:rsidRDefault="005C0D37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CB0CA" w14:textId="77777777" w:rsidR="005C0D37" w:rsidRDefault="005C0D37" w:rsidP="00C334C7">
      <w:pPr>
        <w:spacing w:after="0" w:line="240" w:lineRule="auto"/>
      </w:pPr>
      <w:r>
        <w:separator/>
      </w:r>
    </w:p>
  </w:footnote>
  <w:footnote w:type="continuationSeparator" w:id="0">
    <w:p w14:paraId="689C074D" w14:textId="77777777" w:rsidR="005C0D37" w:rsidRDefault="005C0D37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832287"/>
    <w:multiLevelType w:val="multilevel"/>
    <w:tmpl w:val="85D6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3433B"/>
    <w:multiLevelType w:val="multilevel"/>
    <w:tmpl w:val="EC0E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2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4752B4"/>
    <w:multiLevelType w:val="multilevel"/>
    <w:tmpl w:val="1144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8261CA"/>
    <w:multiLevelType w:val="multilevel"/>
    <w:tmpl w:val="809670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1"/>
  </w:num>
  <w:num w:numId="11" w16cid:durableId="1685672197">
    <w:abstractNumId w:val="12"/>
  </w:num>
  <w:num w:numId="12" w16cid:durableId="328217031">
    <w:abstractNumId w:val="14"/>
  </w:num>
  <w:num w:numId="13" w16cid:durableId="77988823">
    <w:abstractNumId w:val="9"/>
  </w:num>
  <w:num w:numId="14" w16cid:durableId="894781126">
    <w:abstractNumId w:val="10"/>
  </w:num>
  <w:num w:numId="15" w16cid:durableId="14707109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54EF5"/>
    <w:rsid w:val="0006063C"/>
    <w:rsid w:val="000A5CBB"/>
    <w:rsid w:val="0015074B"/>
    <w:rsid w:val="00161780"/>
    <w:rsid w:val="00175483"/>
    <w:rsid w:val="00195342"/>
    <w:rsid w:val="001D41EA"/>
    <w:rsid w:val="001D5A70"/>
    <w:rsid w:val="002035C7"/>
    <w:rsid w:val="002109ED"/>
    <w:rsid w:val="0022505A"/>
    <w:rsid w:val="002908CA"/>
    <w:rsid w:val="00295E77"/>
    <w:rsid w:val="0029639D"/>
    <w:rsid w:val="00296EC5"/>
    <w:rsid w:val="002B0B66"/>
    <w:rsid w:val="002E4314"/>
    <w:rsid w:val="00313941"/>
    <w:rsid w:val="00326F90"/>
    <w:rsid w:val="00347B54"/>
    <w:rsid w:val="00387F60"/>
    <w:rsid w:val="003D0FF0"/>
    <w:rsid w:val="003D6CD1"/>
    <w:rsid w:val="00400F81"/>
    <w:rsid w:val="00425FF1"/>
    <w:rsid w:val="004A0603"/>
    <w:rsid w:val="00505337"/>
    <w:rsid w:val="00566D06"/>
    <w:rsid w:val="005C0D37"/>
    <w:rsid w:val="006458CA"/>
    <w:rsid w:val="007763C5"/>
    <w:rsid w:val="007D76DD"/>
    <w:rsid w:val="00834D56"/>
    <w:rsid w:val="0087519A"/>
    <w:rsid w:val="008E37DD"/>
    <w:rsid w:val="00934488"/>
    <w:rsid w:val="009A0557"/>
    <w:rsid w:val="009A7037"/>
    <w:rsid w:val="009B06CC"/>
    <w:rsid w:val="009D0A03"/>
    <w:rsid w:val="009E0EFE"/>
    <w:rsid w:val="009F1DE1"/>
    <w:rsid w:val="00A04D71"/>
    <w:rsid w:val="00A25A81"/>
    <w:rsid w:val="00A5589A"/>
    <w:rsid w:val="00A56168"/>
    <w:rsid w:val="00A902D5"/>
    <w:rsid w:val="00AA1D8D"/>
    <w:rsid w:val="00AA1F02"/>
    <w:rsid w:val="00AF0ED3"/>
    <w:rsid w:val="00AF3CA6"/>
    <w:rsid w:val="00B44F03"/>
    <w:rsid w:val="00B47730"/>
    <w:rsid w:val="00BF4842"/>
    <w:rsid w:val="00BF55FB"/>
    <w:rsid w:val="00C27D4F"/>
    <w:rsid w:val="00C334C7"/>
    <w:rsid w:val="00C3483E"/>
    <w:rsid w:val="00C5201A"/>
    <w:rsid w:val="00CB0664"/>
    <w:rsid w:val="00CC4F79"/>
    <w:rsid w:val="00CC7AE2"/>
    <w:rsid w:val="00D05073"/>
    <w:rsid w:val="00D419B6"/>
    <w:rsid w:val="00D642C8"/>
    <w:rsid w:val="00DC76CB"/>
    <w:rsid w:val="00DF5F8B"/>
    <w:rsid w:val="00E312C9"/>
    <w:rsid w:val="00E50B76"/>
    <w:rsid w:val="00EA34FB"/>
    <w:rsid w:val="00EB56FC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62</cp:revision>
  <cp:lastPrinted>2025-04-20T17:44:00Z</cp:lastPrinted>
  <dcterms:created xsi:type="dcterms:W3CDTF">2025-02-24T21:14:00Z</dcterms:created>
  <dcterms:modified xsi:type="dcterms:W3CDTF">2025-04-29T13:36:00Z</dcterms:modified>
  <cp:category/>
</cp:coreProperties>
</file>