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86D41" w14:textId="77777777" w:rsidR="00934488" w:rsidRPr="009A7037" w:rsidRDefault="002908CA" w:rsidP="00AF0ED3">
      <w:pPr>
        <w:pStyle w:val="Heading1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6E044C6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505337" w:rsidRPr="009A7037" w14:paraId="4B969A23" w14:textId="37B2B4C7" w:rsidTr="70EBC10D">
        <w:trPr>
          <w:jc w:val="center"/>
        </w:trPr>
        <w:tc>
          <w:tcPr>
            <w:tcW w:w="4937" w:type="dxa"/>
          </w:tcPr>
          <w:p w14:paraId="0DDBFD7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5DCE1048" w14:textId="799462A1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Well </w:t>
            </w:r>
            <w:r w:rsidR="004C1E26">
              <w:rPr>
                <w:rFonts w:ascii="Cambria" w:hAnsi="Cambria" w:cstheme="majorBidi"/>
                <w:color w:val="029676" w:themeColor="accent4"/>
              </w:rPr>
              <w:t>283</w:t>
            </w:r>
          </w:p>
        </w:tc>
      </w:tr>
      <w:tr w:rsidR="00505337" w:rsidRPr="009A7037" w14:paraId="514395DE" w14:textId="126CBCAC" w:rsidTr="70EBC10D">
        <w:trPr>
          <w:jc w:val="center"/>
        </w:trPr>
        <w:tc>
          <w:tcPr>
            <w:tcW w:w="4937" w:type="dxa"/>
          </w:tcPr>
          <w:p w14:paraId="448584C7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708ED731" w14:textId="18F458D9" w:rsidR="00505337" w:rsidRPr="009A7037" w:rsidRDefault="004C1E26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283</w:t>
            </w:r>
          </w:p>
        </w:tc>
      </w:tr>
      <w:tr w:rsidR="00505337" w:rsidRPr="009A7037" w14:paraId="30D5B68D" w14:textId="32E2624C" w:rsidTr="70EBC10D">
        <w:trPr>
          <w:jc w:val="center"/>
        </w:trPr>
        <w:tc>
          <w:tcPr>
            <w:tcW w:w="4937" w:type="dxa"/>
          </w:tcPr>
          <w:p w14:paraId="28D93BBE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31E1BBE0" w14:textId="39FD4F23" w:rsidR="00505337" w:rsidRPr="009A7037" w:rsidRDefault="009E0EF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505337" w:rsidRPr="009A7037" w14:paraId="672476E7" w14:textId="3BF1580B" w:rsidTr="70EBC10D">
        <w:trPr>
          <w:jc w:val="center"/>
        </w:trPr>
        <w:tc>
          <w:tcPr>
            <w:tcW w:w="4937" w:type="dxa"/>
          </w:tcPr>
          <w:p w14:paraId="11C9007D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34CB6567" w14:textId="5A3F2C3C" w:rsidR="00505337" w:rsidRPr="009A7037" w:rsidRDefault="00C3029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Pb</w:t>
            </w:r>
          </w:p>
        </w:tc>
      </w:tr>
      <w:tr w:rsidR="00505337" w:rsidRPr="009A7037" w14:paraId="58CA2F94" w14:textId="75D2B0F9" w:rsidTr="70EBC10D">
        <w:trPr>
          <w:jc w:val="center"/>
        </w:trPr>
        <w:tc>
          <w:tcPr>
            <w:tcW w:w="4937" w:type="dxa"/>
          </w:tcPr>
          <w:p w14:paraId="3A8343BB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2EDC2982" w14:textId="60F5C38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85C06D5" w14:textId="4F312D07" w:rsidTr="70EBC10D">
        <w:trPr>
          <w:jc w:val="center"/>
        </w:trPr>
        <w:tc>
          <w:tcPr>
            <w:tcW w:w="4937" w:type="dxa"/>
          </w:tcPr>
          <w:p w14:paraId="5F902804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2C99465A" w14:textId="0AC3ED2F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48E3ECEC" w14:textId="0F2CB840" w:rsidTr="70EBC10D">
        <w:trPr>
          <w:jc w:val="center"/>
        </w:trPr>
        <w:tc>
          <w:tcPr>
            <w:tcW w:w="4937" w:type="dxa"/>
          </w:tcPr>
          <w:p w14:paraId="3D7EEA0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41A522A7" w14:textId="361E069E" w:rsidR="00505337" w:rsidRPr="009A7037" w:rsidRDefault="0029168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168E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505337" w:rsidRPr="009A7037" w14:paraId="392932C1" w14:textId="772F2B5E" w:rsidTr="70EBC10D">
        <w:trPr>
          <w:jc w:val="center"/>
        </w:trPr>
        <w:tc>
          <w:tcPr>
            <w:tcW w:w="4937" w:type="dxa"/>
          </w:tcPr>
          <w:p w14:paraId="6B04FB4A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79FB905" w14:textId="7CC8DF0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4914781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934488" w:rsidRPr="009A7037" w14:paraId="19A43CFB" w14:textId="77777777" w:rsidTr="70EBC10D">
        <w:trPr>
          <w:jc w:val="center"/>
        </w:trPr>
        <w:tc>
          <w:tcPr>
            <w:tcW w:w="4315" w:type="dxa"/>
          </w:tcPr>
          <w:p w14:paraId="314FCAF2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5D296F6B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934488" w:rsidRPr="009A7037" w14:paraId="2D44DBD3" w14:textId="77777777" w:rsidTr="70EBC10D">
        <w:trPr>
          <w:jc w:val="center"/>
        </w:trPr>
        <w:tc>
          <w:tcPr>
            <w:tcW w:w="4315" w:type="dxa"/>
          </w:tcPr>
          <w:p w14:paraId="4CC42C3E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CE2362B" w14:textId="28F2D381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9E0EFE" w:rsidRPr="009A7037" w14:paraId="4BD919C9" w14:textId="77777777" w:rsidTr="70EBC10D">
        <w:trPr>
          <w:jc w:val="center"/>
        </w:trPr>
        <w:tc>
          <w:tcPr>
            <w:tcW w:w="4315" w:type="dxa"/>
          </w:tcPr>
          <w:p w14:paraId="52D2E927" w14:textId="7A265432" w:rsidR="009E0EFE" w:rsidRPr="009A7037" w:rsidRDefault="009E0EF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5D5C52B4" w14:textId="17144C49" w:rsidR="009E0EFE" w:rsidRPr="009A7037" w:rsidRDefault="009E0EFE" w:rsidP="009E0EFE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004756C9" w14:textId="77777777" w:rsidR="009E0EFE" w:rsidRPr="009A7037" w:rsidRDefault="009E0EFE" w:rsidP="009E0EFE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934488" w:rsidRPr="009A7037" w14:paraId="2AEAF601" w14:textId="77777777" w:rsidTr="70EBC10D">
        <w:trPr>
          <w:jc w:val="center"/>
        </w:trPr>
        <w:tc>
          <w:tcPr>
            <w:tcW w:w="4315" w:type="dxa"/>
          </w:tcPr>
          <w:p w14:paraId="45B1FD14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5846B06C" w14:textId="01B78B18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29168E" w:rsidRPr="009A7037" w14:paraId="66CB18A8" w14:textId="77777777" w:rsidTr="70EBC10D">
        <w:trPr>
          <w:jc w:val="center"/>
        </w:trPr>
        <w:tc>
          <w:tcPr>
            <w:tcW w:w="4315" w:type="dxa"/>
          </w:tcPr>
          <w:p w14:paraId="12EC44E1" w14:textId="77777777" w:rsidR="0029168E" w:rsidRPr="009A7037" w:rsidRDefault="0029168E" w:rsidP="0029168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0D1B2E47" w14:textId="5A5323F2" w:rsidR="0029168E" w:rsidRPr="009A7037" w:rsidRDefault="0029168E" w:rsidP="0029168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168E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934488" w:rsidRPr="009A7037" w14:paraId="259A7B77" w14:textId="77777777" w:rsidTr="70EBC10D">
        <w:trPr>
          <w:jc w:val="center"/>
        </w:trPr>
        <w:tc>
          <w:tcPr>
            <w:tcW w:w="4315" w:type="dxa"/>
          </w:tcPr>
          <w:p w14:paraId="7110C71D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2BB3A3AA" w14:textId="729A537C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327F3B61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916"/>
        <w:gridCol w:w="2876"/>
      </w:tblGrid>
      <w:tr w:rsidR="00934488" w:rsidRPr="009A7037" w14:paraId="1783D58D" w14:textId="77777777" w:rsidTr="0038706E">
        <w:trPr>
          <w:jc w:val="center"/>
        </w:trPr>
        <w:tc>
          <w:tcPr>
            <w:tcW w:w="1838" w:type="dxa"/>
          </w:tcPr>
          <w:p w14:paraId="5615C616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3916" w:type="dxa"/>
          </w:tcPr>
          <w:p w14:paraId="1C5D2FA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3DF9141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A15291" w:rsidRPr="009A7037" w14:paraId="79C28159" w14:textId="77777777" w:rsidTr="0038706E">
        <w:trPr>
          <w:trHeight w:val="586"/>
          <w:jc w:val="center"/>
        </w:trPr>
        <w:tc>
          <w:tcPr>
            <w:tcW w:w="1838" w:type="dxa"/>
            <w:vAlign w:val="center"/>
          </w:tcPr>
          <w:p w14:paraId="37A441FD" w14:textId="71143327" w:rsidR="00A15291" w:rsidRPr="00A15291" w:rsidRDefault="00A15291" w:rsidP="00A15291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proofErr w:type="spellStart"/>
            <w:r w:rsidRPr="00A15291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XGBoost</w:t>
            </w:r>
            <w:proofErr w:type="spellEnd"/>
          </w:p>
        </w:tc>
        <w:tc>
          <w:tcPr>
            <w:tcW w:w="3916" w:type="dxa"/>
            <w:vAlign w:val="center"/>
          </w:tcPr>
          <w:p w14:paraId="3384507E" w14:textId="7B1F4159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proofErr w:type="spellStart"/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=200</w:t>
            </w: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=0.1</w:t>
            </w: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max_depth</w:t>
            </w:r>
            <w:proofErr w:type="spellEnd"/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=4</w:t>
            </w:r>
          </w:p>
        </w:tc>
        <w:tc>
          <w:tcPr>
            <w:tcW w:w="2876" w:type="dxa"/>
            <w:vAlign w:val="center"/>
          </w:tcPr>
          <w:p w14:paraId="7610B37C" w14:textId="16A2271D" w:rsidR="00A15291" w:rsidRPr="00A15291" w:rsidRDefault="00A15291" w:rsidP="00A15291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0.0454</w:t>
            </w:r>
          </w:p>
        </w:tc>
      </w:tr>
      <w:tr w:rsidR="00A15291" w:rsidRPr="009A7037" w14:paraId="1FCC035F" w14:textId="77777777" w:rsidTr="0038706E">
        <w:trPr>
          <w:jc w:val="center"/>
        </w:trPr>
        <w:tc>
          <w:tcPr>
            <w:tcW w:w="1838" w:type="dxa"/>
            <w:vAlign w:val="center"/>
          </w:tcPr>
          <w:p w14:paraId="35E9235A" w14:textId="0DC33886" w:rsidR="00A15291" w:rsidRPr="00A15291" w:rsidRDefault="00A15291" w:rsidP="00A15291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proofErr w:type="spellStart"/>
            <w:r w:rsidRPr="00A15291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CatBoost</w:t>
            </w:r>
            <w:proofErr w:type="spellEnd"/>
          </w:p>
        </w:tc>
        <w:tc>
          <w:tcPr>
            <w:tcW w:w="3916" w:type="dxa"/>
            <w:vAlign w:val="center"/>
          </w:tcPr>
          <w:p w14:paraId="4BFDFC73" w14:textId="0A223204" w:rsidR="00A15291" w:rsidRPr="00A15291" w:rsidRDefault="00A15291" w:rsidP="00A15291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iterations=1000</w:t>
            </w: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=0.1</w:t>
            </w: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depth=4</w:t>
            </w: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l2_leaf_reg=7</w:t>
            </w:r>
          </w:p>
        </w:tc>
        <w:tc>
          <w:tcPr>
            <w:tcW w:w="2876" w:type="dxa"/>
            <w:vAlign w:val="center"/>
          </w:tcPr>
          <w:p w14:paraId="69CAAFED" w14:textId="6CE4B98A" w:rsidR="00A15291" w:rsidRPr="00A15291" w:rsidRDefault="00A15291" w:rsidP="00A15291">
            <w:pPr>
              <w:pStyle w:val="HTMLPreformatted"/>
              <w:shd w:val="clear" w:color="auto" w:fill="FFFFFF"/>
              <w:wordWrap w:val="0"/>
              <w:jc w:val="center"/>
              <w:rPr>
                <w:rFonts w:ascii="Cambria" w:hAnsi="Cambria" w:cs="Menlo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0.1244</w:t>
            </w:r>
          </w:p>
        </w:tc>
      </w:tr>
      <w:tr w:rsidR="00A15291" w:rsidRPr="009A7037" w14:paraId="18566748" w14:textId="77777777" w:rsidTr="0038706E">
        <w:trPr>
          <w:jc w:val="center"/>
        </w:trPr>
        <w:tc>
          <w:tcPr>
            <w:tcW w:w="1838" w:type="dxa"/>
            <w:vAlign w:val="center"/>
          </w:tcPr>
          <w:p w14:paraId="70AA190B" w14:textId="58DB716B" w:rsidR="00A15291" w:rsidRPr="00A15291" w:rsidRDefault="00A15291" w:rsidP="00A15291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A15291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Neural Network</w:t>
            </w:r>
          </w:p>
        </w:tc>
        <w:tc>
          <w:tcPr>
            <w:tcW w:w="3916" w:type="dxa"/>
            <w:vAlign w:val="center"/>
          </w:tcPr>
          <w:p w14:paraId="488FAA6A" w14:textId="57D61DA7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[128, 64, 32]</w:t>
            </w: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epochs=150</w:t>
            </w: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=32</w:t>
            </w:r>
          </w:p>
        </w:tc>
        <w:tc>
          <w:tcPr>
            <w:tcW w:w="2876" w:type="dxa"/>
            <w:vAlign w:val="center"/>
          </w:tcPr>
          <w:p w14:paraId="4A89823E" w14:textId="4C3C7CB0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3.7586</w:t>
            </w:r>
          </w:p>
        </w:tc>
      </w:tr>
      <w:tr w:rsidR="00A15291" w:rsidRPr="009A7037" w14:paraId="05B2E08A" w14:textId="77777777" w:rsidTr="0038706E">
        <w:trPr>
          <w:jc w:val="center"/>
        </w:trPr>
        <w:tc>
          <w:tcPr>
            <w:tcW w:w="1838" w:type="dxa"/>
            <w:vAlign w:val="center"/>
          </w:tcPr>
          <w:p w14:paraId="45C4F811" w14:textId="539041F4" w:rsidR="00A15291" w:rsidRPr="00A15291" w:rsidRDefault="00A15291" w:rsidP="00A15291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A15291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Stacking Ensemble</w:t>
            </w:r>
          </w:p>
        </w:tc>
        <w:tc>
          <w:tcPr>
            <w:tcW w:w="3916" w:type="dxa"/>
            <w:vAlign w:val="center"/>
          </w:tcPr>
          <w:p w14:paraId="306D85E2" w14:textId="6E311E4B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Default base models + </w:t>
            </w:r>
            <w:proofErr w:type="spellStart"/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CatBoost</w:t>
            </w:r>
            <w:proofErr w:type="spellEnd"/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 final estimator</w:t>
            </w:r>
          </w:p>
        </w:tc>
        <w:tc>
          <w:tcPr>
            <w:tcW w:w="2876" w:type="dxa"/>
            <w:vAlign w:val="center"/>
          </w:tcPr>
          <w:p w14:paraId="74B6038B" w14:textId="30BD1D7C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0.6145</w:t>
            </w:r>
          </w:p>
        </w:tc>
      </w:tr>
      <w:tr w:rsidR="00A15291" w:rsidRPr="009A7037" w14:paraId="007E66DC" w14:textId="77777777" w:rsidTr="0038706E">
        <w:trPr>
          <w:jc w:val="center"/>
        </w:trPr>
        <w:tc>
          <w:tcPr>
            <w:tcW w:w="1838" w:type="dxa"/>
            <w:vAlign w:val="center"/>
          </w:tcPr>
          <w:p w14:paraId="3A5CB6F8" w14:textId="22297B4D" w:rsidR="00A15291" w:rsidRPr="00A15291" w:rsidRDefault="00A15291" w:rsidP="00A15291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A15291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Extra Trees</w:t>
            </w:r>
          </w:p>
        </w:tc>
        <w:tc>
          <w:tcPr>
            <w:tcW w:w="3916" w:type="dxa"/>
            <w:vAlign w:val="center"/>
          </w:tcPr>
          <w:p w14:paraId="11E421B6" w14:textId="436648EF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proofErr w:type="spellStart"/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=200</w:t>
            </w:r>
          </w:p>
        </w:tc>
        <w:tc>
          <w:tcPr>
            <w:tcW w:w="2876" w:type="dxa"/>
            <w:vAlign w:val="center"/>
          </w:tcPr>
          <w:p w14:paraId="77EDFFE2" w14:textId="58FCF2A8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0.0635</w:t>
            </w:r>
          </w:p>
        </w:tc>
      </w:tr>
      <w:tr w:rsidR="00A15291" w:rsidRPr="009A7037" w14:paraId="6C528445" w14:textId="77777777" w:rsidTr="0038706E">
        <w:trPr>
          <w:jc w:val="center"/>
        </w:trPr>
        <w:tc>
          <w:tcPr>
            <w:tcW w:w="1838" w:type="dxa"/>
            <w:vAlign w:val="center"/>
          </w:tcPr>
          <w:p w14:paraId="0C3CACAA" w14:textId="49AD5B18" w:rsidR="00A15291" w:rsidRPr="00A15291" w:rsidRDefault="00A15291" w:rsidP="00A15291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A15291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Deep Neural Network</w:t>
            </w:r>
          </w:p>
        </w:tc>
        <w:tc>
          <w:tcPr>
            <w:tcW w:w="3916" w:type="dxa"/>
            <w:vAlign w:val="center"/>
          </w:tcPr>
          <w:p w14:paraId="0EB8A5B7" w14:textId="1D80C389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[256, 128, 64]</w:t>
            </w: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epochs=150</w:t>
            </w: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A1529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=16</w:t>
            </w:r>
          </w:p>
        </w:tc>
        <w:tc>
          <w:tcPr>
            <w:tcW w:w="2876" w:type="dxa"/>
            <w:vAlign w:val="center"/>
          </w:tcPr>
          <w:p w14:paraId="5CBA260C" w14:textId="1CD542BB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4.2367</w:t>
            </w:r>
          </w:p>
        </w:tc>
      </w:tr>
    </w:tbl>
    <w:p w14:paraId="34A92E7F" w14:textId="15CEA75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934488" w:rsidRPr="009A7037" w14:paraId="7D1F02BF" w14:textId="77777777" w:rsidTr="7B8DA63C">
        <w:trPr>
          <w:jc w:val="center"/>
        </w:trPr>
        <w:tc>
          <w:tcPr>
            <w:tcW w:w="1439" w:type="dxa"/>
          </w:tcPr>
          <w:p w14:paraId="5969997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4331A0E8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61F6B7F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50FCC78A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C7FCB2F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1DA27995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A15291" w:rsidRPr="009A7037" w14:paraId="46348A08" w14:textId="77777777" w:rsidTr="008F14B0">
        <w:trPr>
          <w:trHeight w:val="484"/>
          <w:jc w:val="center"/>
        </w:trPr>
        <w:tc>
          <w:tcPr>
            <w:tcW w:w="1439" w:type="dxa"/>
            <w:vAlign w:val="center"/>
          </w:tcPr>
          <w:p w14:paraId="2F379ADA" w14:textId="7349E231" w:rsidR="00A15291" w:rsidRPr="00A15291" w:rsidRDefault="00A15291" w:rsidP="00A15291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proofErr w:type="spellStart"/>
            <w:r w:rsidRPr="00A15291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XGBoost</w:t>
            </w:r>
            <w:proofErr w:type="spellEnd"/>
          </w:p>
        </w:tc>
        <w:tc>
          <w:tcPr>
            <w:tcW w:w="1438" w:type="dxa"/>
            <w:vAlign w:val="center"/>
          </w:tcPr>
          <w:p w14:paraId="033C6A13" w14:textId="2160EFF3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13935.197</w:t>
            </w:r>
          </w:p>
        </w:tc>
        <w:tc>
          <w:tcPr>
            <w:tcW w:w="1438" w:type="dxa"/>
            <w:vAlign w:val="center"/>
          </w:tcPr>
          <w:p w14:paraId="3FBE1C51" w14:textId="5D95E582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118.047</w:t>
            </w:r>
          </w:p>
        </w:tc>
        <w:tc>
          <w:tcPr>
            <w:tcW w:w="1438" w:type="dxa"/>
            <w:vAlign w:val="center"/>
          </w:tcPr>
          <w:p w14:paraId="7B5118DB" w14:textId="42D4C459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70.132</w:t>
            </w:r>
          </w:p>
        </w:tc>
        <w:tc>
          <w:tcPr>
            <w:tcW w:w="1438" w:type="dxa"/>
            <w:vAlign w:val="center"/>
          </w:tcPr>
          <w:p w14:paraId="71337AB3" w14:textId="1F144DB2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0.9804</w:t>
            </w:r>
          </w:p>
        </w:tc>
        <w:tc>
          <w:tcPr>
            <w:tcW w:w="1439" w:type="dxa"/>
            <w:vAlign w:val="center"/>
          </w:tcPr>
          <w:p w14:paraId="5EF70981" w14:textId="292FB751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0.9794</w:t>
            </w:r>
          </w:p>
        </w:tc>
      </w:tr>
      <w:tr w:rsidR="00A15291" w:rsidRPr="009A7037" w14:paraId="5A318242" w14:textId="77777777" w:rsidTr="008F14B0">
        <w:trPr>
          <w:trHeight w:val="502"/>
          <w:jc w:val="center"/>
        </w:trPr>
        <w:tc>
          <w:tcPr>
            <w:tcW w:w="1439" w:type="dxa"/>
            <w:vAlign w:val="center"/>
          </w:tcPr>
          <w:p w14:paraId="68A02B85" w14:textId="42619957" w:rsidR="00A15291" w:rsidRPr="00A15291" w:rsidRDefault="00A15291" w:rsidP="00A15291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proofErr w:type="spellStart"/>
            <w:r w:rsidRPr="00A15291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CatBoost</w:t>
            </w:r>
            <w:proofErr w:type="spellEnd"/>
          </w:p>
        </w:tc>
        <w:tc>
          <w:tcPr>
            <w:tcW w:w="1438" w:type="dxa"/>
            <w:vAlign w:val="center"/>
          </w:tcPr>
          <w:p w14:paraId="63B28C9E" w14:textId="1F8B368D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3668.776</w:t>
            </w:r>
          </w:p>
        </w:tc>
        <w:tc>
          <w:tcPr>
            <w:tcW w:w="1438" w:type="dxa"/>
            <w:vAlign w:val="center"/>
          </w:tcPr>
          <w:p w14:paraId="53C97A8A" w14:textId="563F5335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60.570</w:t>
            </w:r>
          </w:p>
        </w:tc>
        <w:tc>
          <w:tcPr>
            <w:tcW w:w="1438" w:type="dxa"/>
            <w:vAlign w:val="center"/>
          </w:tcPr>
          <w:p w14:paraId="736EE49C" w14:textId="700C6E5E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42.216</w:t>
            </w:r>
          </w:p>
        </w:tc>
        <w:tc>
          <w:tcPr>
            <w:tcW w:w="1438" w:type="dxa"/>
            <w:vAlign w:val="center"/>
          </w:tcPr>
          <w:p w14:paraId="51C2C673" w14:textId="2EC3D1C2" w:rsidR="00A15291" w:rsidRPr="00A15291" w:rsidRDefault="00A15291" w:rsidP="00A1529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0.9948</w:t>
            </w:r>
          </w:p>
        </w:tc>
        <w:tc>
          <w:tcPr>
            <w:tcW w:w="1439" w:type="dxa"/>
            <w:vAlign w:val="center"/>
          </w:tcPr>
          <w:p w14:paraId="7F81887F" w14:textId="6967F59B" w:rsidR="00A15291" w:rsidRPr="00A15291" w:rsidRDefault="00A15291" w:rsidP="00A1529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0.9946</w:t>
            </w:r>
          </w:p>
        </w:tc>
      </w:tr>
      <w:tr w:rsidR="00A15291" w:rsidRPr="009A7037" w14:paraId="66E595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385EF6C4" w14:textId="22CDE023" w:rsidR="00A15291" w:rsidRPr="00A15291" w:rsidRDefault="00A15291" w:rsidP="00A15291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A15291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Neural Network</w:t>
            </w:r>
          </w:p>
        </w:tc>
        <w:tc>
          <w:tcPr>
            <w:tcW w:w="1438" w:type="dxa"/>
            <w:vAlign w:val="center"/>
          </w:tcPr>
          <w:p w14:paraId="2E2DA069" w14:textId="11275E53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27735.372</w:t>
            </w:r>
          </w:p>
        </w:tc>
        <w:tc>
          <w:tcPr>
            <w:tcW w:w="1438" w:type="dxa"/>
            <w:vAlign w:val="center"/>
          </w:tcPr>
          <w:p w14:paraId="276FA281" w14:textId="57D8E1E5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166.539</w:t>
            </w:r>
          </w:p>
        </w:tc>
        <w:tc>
          <w:tcPr>
            <w:tcW w:w="1438" w:type="dxa"/>
            <w:vAlign w:val="center"/>
          </w:tcPr>
          <w:p w14:paraId="00B9F7D9" w14:textId="716B72EA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128.185</w:t>
            </w:r>
          </w:p>
        </w:tc>
        <w:tc>
          <w:tcPr>
            <w:tcW w:w="1438" w:type="dxa"/>
            <w:vAlign w:val="center"/>
          </w:tcPr>
          <w:p w14:paraId="1C3EE980" w14:textId="084AA9D3" w:rsidR="00A15291" w:rsidRPr="00A15291" w:rsidRDefault="00A15291" w:rsidP="00A1529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0.9610</w:t>
            </w:r>
          </w:p>
        </w:tc>
        <w:tc>
          <w:tcPr>
            <w:tcW w:w="1439" w:type="dxa"/>
            <w:vAlign w:val="center"/>
          </w:tcPr>
          <w:p w14:paraId="2797ADA7" w14:textId="477BD5FF" w:rsidR="00A15291" w:rsidRPr="00A15291" w:rsidRDefault="00A15291" w:rsidP="00A1529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0.9590</w:t>
            </w:r>
          </w:p>
        </w:tc>
      </w:tr>
      <w:tr w:rsidR="00A15291" w:rsidRPr="009A7037" w14:paraId="49608471" w14:textId="77777777" w:rsidTr="003E38E6">
        <w:trPr>
          <w:jc w:val="center"/>
        </w:trPr>
        <w:tc>
          <w:tcPr>
            <w:tcW w:w="1439" w:type="dxa"/>
            <w:vAlign w:val="center"/>
          </w:tcPr>
          <w:p w14:paraId="109337B7" w14:textId="075394D5" w:rsidR="00A15291" w:rsidRPr="00A15291" w:rsidRDefault="00A15291" w:rsidP="00A15291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A15291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Stacking Ensemble</w:t>
            </w:r>
          </w:p>
        </w:tc>
        <w:tc>
          <w:tcPr>
            <w:tcW w:w="1438" w:type="dxa"/>
            <w:vAlign w:val="center"/>
          </w:tcPr>
          <w:p w14:paraId="7ACD18DB" w14:textId="7D831D27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4023.883</w:t>
            </w:r>
          </w:p>
        </w:tc>
        <w:tc>
          <w:tcPr>
            <w:tcW w:w="1438" w:type="dxa"/>
            <w:vAlign w:val="center"/>
          </w:tcPr>
          <w:p w14:paraId="293F7E4C" w14:textId="3A5DF43D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63.434</w:t>
            </w:r>
          </w:p>
        </w:tc>
        <w:tc>
          <w:tcPr>
            <w:tcW w:w="1438" w:type="dxa"/>
            <w:vAlign w:val="center"/>
          </w:tcPr>
          <w:p w14:paraId="03DD034D" w14:textId="72EE8870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49.558</w:t>
            </w:r>
          </w:p>
        </w:tc>
        <w:tc>
          <w:tcPr>
            <w:tcW w:w="1438" w:type="dxa"/>
            <w:vAlign w:val="center"/>
          </w:tcPr>
          <w:p w14:paraId="50D464B5" w14:textId="2C5F3AAC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0.9943</w:t>
            </w:r>
          </w:p>
        </w:tc>
        <w:tc>
          <w:tcPr>
            <w:tcW w:w="1439" w:type="dxa"/>
            <w:vAlign w:val="center"/>
          </w:tcPr>
          <w:p w14:paraId="7F285562" w14:textId="1AA977AB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0.9941</w:t>
            </w:r>
          </w:p>
        </w:tc>
      </w:tr>
      <w:tr w:rsidR="00A15291" w:rsidRPr="009A7037" w14:paraId="2F740BDD" w14:textId="77777777" w:rsidTr="003E38E6">
        <w:trPr>
          <w:jc w:val="center"/>
        </w:trPr>
        <w:tc>
          <w:tcPr>
            <w:tcW w:w="1439" w:type="dxa"/>
            <w:vAlign w:val="center"/>
          </w:tcPr>
          <w:p w14:paraId="16C5B5D9" w14:textId="7F9E5A7B" w:rsidR="00A15291" w:rsidRPr="00A15291" w:rsidRDefault="00A15291" w:rsidP="00A15291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A15291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Extra Trees</w:t>
            </w:r>
          </w:p>
        </w:tc>
        <w:tc>
          <w:tcPr>
            <w:tcW w:w="1438" w:type="dxa"/>
            <w:vAlign w:val="center"/>
          </w:tcPr>
          <w:p w14:paraId="39DE14A8" w14:textId="604A4681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7648.432</w:t>
            </w:r>
          </w:p>
        </w:tc>
        <w:tc>
          <w:tcPr>
            <w:tcW w:w="1438" w:type="dxa"/>
            <w:vAlign w:val="center"/>
          </w:tcPr>
          <w:p w14:paraId="17CB4E2B" w14:textId="6ABC083F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87.455</w:t>
            </w:r>
          </w:p>
        </w:tc>
        <w:tc>
          <w:tcPr>
            <w:tcW w:w="1438" w:type="dxa"/>
            <w:vAlign w:val="center"/>
          </w:tcPr>
          <w:p w14:paraId="6D8298FE" w14:textId="595D5484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63.572</w:t>
            </w:r>
          </w:p>
        </w:tc>
        <w:tc>
          <w:tcPr>
            <w:tcW w:w="1438" w:type="dxa"/>
            <w:vAlign w:val="center"/>
          </w:tcPr>
          <w:p w14:paraId="46342C27" w14:textId="0D86D3C8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0.9892</w:t>
            </w:r>
          </w:p>
        </w:tc>
        <w:tc>
          <w:tcPr>
            <w:tcW w:w="1439" w:type="dxa"/>
            <w:vAlign w:val="center"/>
          </w:tcPr>
          <w:p w14:paraId="5A8EB2F3" w14:textId="63EE1A55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0.9887</w:t>
            </w:r>
          </w:p>
        </w:tc>
      </w:tr>
      <w:tr w:rsidR="00A15291" w:rsidRPr="009A7037" w14:paraId="4C89728B" w14:textId="77777777" w:rsidTr="003E38E6">
        <w:trPr>
          <w:jc w:val="center"/>
        </w:trPr>
        <w:tc>
          <w:tcPr>
            <w:tcW w:w="1439" w:type="dxa"/>
            <w:vAlign w:val="center"/>
          </w:tcPr>
          <w:p w14:paraId="11F7F33B" w14:textId="6903DCAA" w:rsidR="00A15291" w:rsidRPr="00A15291" w:rsidRDefault="00A15291" w:rsidP="00A15291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A15291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Deep Neural Network</w:t>
            </w:r>
          </w:p>
        </w:tc>
        <w:tc>
          <w:tcPr>
            <w:tcW w:w="1438" w:type="dxa"/>
            <w:vAlign w:val="center"/>
          </w:tcPr>
          <w:p w14:paraId="703ADF05" w14:textId="1B3A1238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8428.792</w:t>
            </w:r>
          </w:p>
        </w:tc>
        <w:tc>
          <w:tcPr>
            <w:tcW w:w="1438" w:type="dxa"/>
            <w:vAlign w:val="center"/>
          </w:tcPr>
          <w:p w14:paraId="1D8AB2B0" w14:textId="44F8DABB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91.809</w:t>
            </w:r>
          </w:p>
        </w:tc>
        <w:tc>
          <w:tcPr>
            <w:tcW w:w="1438" w:type="dxa"/>
            <w:vAlign w:val="center"/>
          </w:tcPr>
          <w:p w14:paraId="6CF5C4C1" w14:textId="11E29A0D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69.474</w:t>
            </w:r>
          </w:p>
        </w:tc>
        <w:tc>
          <w:tcPr>
            <w:tcW w:w="1438" w:type="dxa"/>
            <w:vAlign w:val="center"/>
          </w:tcPr>
          <w:p w14:paraId="2B8A1082" w14:textId="5A065E6C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0.9881</w:t>
            </w:r>
          </w:p>
        </w:tc>
        <w:tc>
          <w:tcPr>
            <w:tcW w:w="1439" w:type="dxa"/>
            <w:vAlign w:val="center"/>
          </w:tcPr>
          <w:p w14:paraId="6AA81062" w14:textId="47AB4555" w:rsidR="00A15291" w:rsidRPr="00A15291" w:rsidRDefault="00A15291" w:rsidP="00A15291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A15291">
              <w:rPr>
                <w:rFonts w:ascii="Cambria" w:hAnsi="Cambria"/>
                <w:color w:val="029676" w:themeColor="accent4"/>
                <w:sz w:val="22"/>
                <w:szCs w:val="22"/>
              </w:rPr>
              <w:t>0.9875</w:t>
            </w:r>
          </w:p>
        </w:tc>
      </w:tr>
    </w:tbl>
    <w:p w14:paraId="0B86E239" w14:textId="77777777" w:rsidR="000A5CBB" w:rsidRPr="009A7037" w:rsidRDefault="000A5CBB" w:rsidP="70EBC10D">
      <w:pPr>
        <w:pStyle w:val="Heading2"/>
        <w:jc w:val="center"/>
        <w:rPr>
          <w:rFonts w:ascii="Cambria" w:hAnsi="Cambria"/>
        </w:rPr>
      </w:pPr>
    </w:p>
    <w:p w14:paraId="38B7235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78B25598" w14:textId="5021C2EE" w:rsidR="009E0EFE" w:rsidRPr="009A7037" w:rsidRDefault="009E0EFE" w:rsidP="009E0EFE">
      <w:pPr>
        <w:rPr>
          <w:rFonts w:ascii="Cambria" w:hAnsi="Cambria" w:cstheme="majorBidi"/>
        </w:rPr>
      </w:pPr>
    </w:p>
    <w:p w14:paraId="441FC0BD" w14:textId="77777777" w:rsidR="0022505A" w:rsidRPr="009A7037" w:rsidRDefault="0022505A" w:rsidP="009E0EFE">
      <w:pPr>
        <w:rPr>
          <w:rFonts w:ascii="Cambria" w:hAnsi="Cambria" w:cstheme="majorBidi"/>
        </w:rPr>
      </w:pPr>
    </w:p>
    <w:p w14:paraId="1ACE72A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4FFC0A66" w14:textId="7700242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 xml:space="preserve">5. </w:t>
      </w:r>
      <w:r w:rsidR="009E0EFE" w:rsidRPr="009A7037">
        <w:rPr>
          <w:rFonts w:ascii="Cambria" w:hAnsi="Cambria"/>
        </w:rPr>
        <w:t>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257"/>
        <w:gridCol w:w="1450"/>
        <w:gridCol w:w="1450"/>
        <w:gridCol w:w="1451"/>
        <w:gridCol w:w="1452"/>
        <w:gridCol w:w="1432"/>
        <w:gridCol w:w="1005"/>
      </w:tblGrid>
      <w:tr w:rsidR="009E0EFE" w:rsidRPr="009159B7" w14:paraId="2C75B3D4" w14:textId="77777777" w:rsidTr="009E0EFE">
        <w:tc>
          <w:tcPr>
            <w:tcW w:w="1257" w:type="dxa"/>
            <w:vAlign w:val="center"/>
          </w:tcPr>
          <w:p w14:paraId="6D55DCB6" w14:textId="7AC395FC" w:rsidR="009E0EFE" w:rsidRPr="009159B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159B7">
              <w:rPr>
                <w:rFonts w:ascii="Cambria" w:hAnsi="Cambria" w:cstheme="majorBidi"/>
              </w:rPr>
              <w:t>Model</w:t>
            </w:r>
          </w:p>
        </w:tc>
        <w:tc>
          <w:tcPr>
            <w:tcW w:w="1450" w:type="dxa"/>
            <w:vAlign w:val="center"/>
          </w:tcPr>
          <w:p w14:paraId="12012390" w14:textId="3C5DE786" w:rsidR="009E0EFE" w:rsidRPr="009159B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159B7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450" w:type="dxa"/>
            <w:vAlign w:val="center"/>
          </w:tcPr>
          <w:p w14:paraId="50BDFEF0" w14:textId="7987C6A2" w:rsidR="009E0EFE" w:rsidRPr="009159B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159B7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3EA1CCC" w14:textId="68DC3594" w:rsidR="009E0EFE" w:rsidRPr="009159B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159B7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675F8F41" w14:textId="63004ADA" w:rsidR="009E0EFE" w:rsidRPr="009159B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159B7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5807A5F3" w14:textId="1D44701A" w:rsidR="009E0EFE" w:rsidRPr="009159B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159B7">
              <w:rPr>
                <w:rFonts w:ascii="Cambria" w:hAnsi="Cambria" w:cstheme="majorBidi"/>
              </w:rPr>
              <w:t>R² Mean</w:t>
            </w:r>
          </w:p>
        </w:tc>
        <w:tc>
          <w:tcPr>
            <w:tcW w:w="1005" w:type="dxa"/>
            <w:vAlign w:val="center"/>
          </w:tcPr>
          <w:p w14:paraId="3876465A" w14:textId="658D664A" w:rsidR="009E0EFE" w:rsidRPr="009159B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159B7">
              <w:rPr>
                <w:rFonts w:ascii="Cambria" w:hAnsi="Cambria" w:cstheme="majorBidi"/>
              </w:rPr>
              <w:t>R² Std</w:t>
            </w:r>
          </w:p>
        </w:tc>
      </w:tr>
      <w:tr w:rsidR="009159B7" w:rsidRPr="009159B7" w14:paraId="7A44A109" w14:textId="77777777" w:rsidTr="009E0EFE">
        <w:tc>
          <w:tcPr>
            <w:tcW w:w="1257" w:type="dxa"/>
            <w:vAlign w:val="center"/>
          </w:tcPr>
          <w:p w14:paraId="3A808A48" w14:textId="694AA5CA" w:rsidR="009159B7" w:rsidRPr="009159B7" w:rsidRDefault="009159B7" w:rsidP="009159B7">
            <w:pPr>
              <w:jc w:val="center"/>
              <w:rPr>
                <w:rFonts w:ascii="Cambria" w:hAnsi="Cambria" w:cstheme="majorBidi"/>
              </w:rPr>
            </w:pPr>
            <w:proofErr w:type="spellStart"/>
            <w:r w:rsidRPr="009159B7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1450" w:type="dxa"/>
            <w:vAlign w:val="center"/>
          </w:tcPr>
          <w:p w14:paraId="7045C3D2" w14:textId="4788F58B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74.068</w:t>
            </w:r>
          </w:p>
        </w:tc>
        <w:tc>
          <w:tcPr>
            <w:tcW w:w="1450" w:type="dxa"/>
            <w:vAlign w:val="center"/>
          </w:tcPr>
          <w:p w14:paraId="3F763D0F" w14:textId="0B1CEAB1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28.261</w:t>
            </w:r>
          </w:p>
        </w:tc>
        <w:tc>
          <w:tcPr>
            <w:tcW w:w="1451" w:type="dxa"/>
            <w:vAlign w:val="center"/>
          </w:tcPr>
          <w:p w14:paraId="36114656" w14:textId="71ACA61A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46.221</w:t>
            </w:r>
          </w:p>
        </w:tc>
        <w:tc>
          <w:tcPr>
            <w:tcW w:w="1452" w:type="dxa"/>
            <w:vAlign w:val="center"/>
          </w:tcPr>
          <w:p w14:paraId="4FC41B92" w14:textId="02BC808E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15.143</w:t>
            </w:r>
          </w:p>
        </w:tc>
        <w:tc>
          <w:tcPr>
            <w:tcW w:w="1432" w:type="dxa"/>
            <w:vAlign w:val="center"/>
          </w:tcPr>
          <w:p w14:paraId="31629113" w14:textId="54772BF9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0.9916</w:t>
            </w:r>
          </w:p>
        </w:tc>
        <w:tc>
          <w:tcPr>
            <w:tcW w:w="1005" w:type="dxa"/>
            <w:vAlign w:val="center"/>
          </w:tcPr>
          <w:p w14:paraId="2D6441FF" w14:textId="531ED4C7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0.0058</w:t>
            </w:r>
          </w:p>
        </w:tc>
      </w:tr>
      <w:tr w:rsidR="009159B7" w:rsidRPr="009159B7" w14:paraId="12141BFE" w14:textId="77777777" w:rsidTr="009E0EFE">
        <w:tc>
          <w:tcPr>
            <w:tcW w:w="1257" w:type="dxa"/>
            <w:vAlign w:val="center"/>
          </w:tcPr>
          <w:p w14:paraId="35E2C876" w14:textId="7FE164E2" w:rsidR="009159B7" w:rsidRPr="009159B7" w:rsidRDefault="009159B7" w:rsidP="009159B7">
            <w:pPr>
              <w:jc w:val="center"/>
              <w:rPr>
                <w:rFonts w:ascii="Cambria" w:hAnsi="Cambria" w:cstheme="majorBidi"/>
              </w:rPr>
            </w:pPr>
            <w:r w:rsidRPr="009159B7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1450" w:type="dxa"/>
            <w:vAlign w:val="center"/>
          </w:tcPr>
          <w:p w14:paraId="583129D0" w14:textId="5AEFEB4E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81.157</w:t>
            </w:r>
          </w:p>
        </w:tc>
        <w:tc>
          <w:tcPr>
            <w:tcW w:w="1450" w:type="dxa"/>
            <w:vAlign w:val="center"/>
          </w:tcPr>
          <w:p w14:paraId="711DED52" w14:textId="765D723A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18.042</w:t>
            </w:r>
          </w:p>
        </w:tc>
        <w:tc>
          <w:tcPr>
            <w:tcW w:w="1451" w:type="dxa"/>
            <w:vAlign w:val="center"/>
          </w:tcPr>
          <w:p w14:paraId="24265E0C" w14:textId="254E3806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54.367</w:t>
            </w:r>
          </w:p>
        </w:tc>
        <w:tc>
          <w:tcPr>
            <w:tcW w:w="1452" w:type="dxa"/>
            <w:vAlign w:val="center"/>
          </w:tcPr>
          <w:p w14:paraId="6EF2C48E" w14:textId="4AF80D5E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8.836</w:t>
            </w:r>
          </w:p>
        </w:tc>
        <w:tc>
          <w:tcPr>
            <w:tcW w:w="1432" w:type="dxa"/>
            <w:vAlign w:val="center"/>
          </w:tcPr>
          <w:p w14:paraId="726B5F63" w14:textId="2607359E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0.9906</w:t>
            </w:r>
          </w:p>
        </w:tc>
        <w:tc>
          <w:tcPr>
            <w:tcW w:w="1005" w:type="dxa"/>
            <w:vAlign w:val="center"/>
          </w:tcPr>
          <w:p w14:paraId="1C375712" w14:textId="18A80671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0.0038</w:t>
            </w:r>
          </w:p>
        </w:tc>
      </w:tr>
      <w:tr w:rsidR="009159B7" w:rsidRPr="009159B7" w14:paraId="49CE3F70" w14:textId="77777777" w:rsidTr="009E0EFE">
        <w:tc>
          <w:tcPr>
            <w:tcW w:w="1257" w:type="dxa"/>
            <w:vAlign w:val="center"/>
          </w:tcPr>
          <w:p w14:paraId="28829992" w14:textId="416D6D20" w:rsidR="009159B7" w:rsidRPr="009159B7" w:rsidRDefault="009159B7" w:rsidP="009159B7">
            <w:pPr>
              <w:jc w:val="center"/>
              <w:rPr>
                <w:rFonts w:ascii="Cambria" w:hAnsi="Cambria" w:cstheme="majorBidi"/>
              </w:rPr>
            </w:pPr>
            <w:r w:rsidRPr="009159B7">
              <w:rPr>
                <w:rStyle w:val="Strong"/>
                <w:rFonts w:ascii="Cambria" w:hAnsi="Cambria"/>
                <w:b w:val="0"/>
                <w:bCs w:val="0"/>
              </w:rPr>
              <w:t>Extra Trees Regressor</w:t>
            </w:r>
          </w:p>
        </w:tc>
        <w:tc>
          <w:tcPr>
            <w:tcW w:w="1450" w:type="dxa"/>
            <w:vAlign w:val="center"/>
          </w:tcPr>
          <w:p w14:paraId="354A35A7" w14:textId="074A1C53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94.514</w:t>
            </w:r>
          </w:p>
        </w:tc>
        <w:tc>
          <w:tcPr>
            <w:tcW w:w="1450" w:type="dxa"/>
            <w:vAlign w:val="center"/>
          </w:tcPr>
          <w:p w14:paraId="7AF929AC" w14:textId="00469CD5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23.095</w:t>
            </w:r>
          </w:p>
        </w:tc>
        <w:tc>
          <w:tcPr>
            <w:tcW w:w="1451" w:type="dxa"/>
            <w:vAlign w:val="center"/>
          </w:tcPr>
          <w:p w14:paraId="43C09BCD" w14:textId="546B3CA4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62.729</w:t>
            </w:r>
          </w:p>
        </w:tc>
        <w:tc>
          <w:tcPr>
            <w:tcW w:w="1452" w:type="dxa"/>
            <w:vAlign w:val="center"/>
          </w:tcPr>
          <w:p w14:paraId="4F25EC1A" w14:textId="3C44FC59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13.049</w:t>
            </w:r>
          </w:p>
        </w:tc>
        <w:tc>
          <w:tcPr>
            <w:tcW w:w="1432" w:type="dxa"/>
            <w:vAlign w:val="center"/>
          </w:tcPr>
          <w:p w14:paraId="7CDF791C" w14:textId="18C1EE9E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0.9872</w:t>
            </w:r>
          </w:p>
        </w:tc>
        <w:tc>
          <w:tcPr>
            <w:tcW w:w="1005" w:type="dxa"/>
            <w:vAlign w:val="center"/>
          </w:tcPr>
          <w:p w14:paraId="243614F2" w14:textId="10C3D154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0.0057</w:t>
            </w:r>
          </w:p>
        </w:tc>
      </w:tr>
      <w:tr w:rsidR="009159B7" w:rsidRPr="009159B7" w14:paraId="4036F766" w14:textId="77777777" w:rsidTr="0038022B">
        <w:trPr>
          <w:trHeight w:val="398"/>
        </w:trPr>
        <w:tc>
          <w:tcPr>
            <w:tcW w:w="1257" w:type="dxa"/>
            <w:vAlign w:val="center"/>
          </w:tcPr>
          <w:p w14:paraId="08647605" w14:textId="604708CB" w:rsidR="009159B7" w:rsidRPr="009159B7" w:rsidRDefault="009159B7" w:rsidP="009159B7">
            <w:pPr>
              <w:jc w:val="center"/>
              <w:rPr>
                <w:rFonts w:ascii="Cambria" w:hAnsi="Cambria" w:cstheme="majorBidi"/>
              </w:rPr>
            </w:pPr>
            <w:proofErr w:type="spellStart"/>
            <w:r w:rsidRPr="009159B7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1450" w:type="dxa"/>
            <w:vAlign w:val="center"/>
          </w:tcPr>
          <w:p w14:paraId="1110587D" w14:textId="6B24D2DB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98.519</w:t>
            </w:r>
          </w:p>
        </w:tc>
        <w:tc>
          <w:tcPr>
            <w:tcW w:w="1450" w:type="dxa"/>
            <w:vAlign w:val="center"/>
          </w:tcPr>
          <w:p w14:paraId="3B1F6F81" w14:textId="40302E68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25.548</w:t>
            </w:r>
          </w:p>
        </w:tc>
        <w:tc>
          <w:tcPr>
            <w:tcW w:w="1451" w:type="dxa"/>
            <w:vAlign w:val="center"/>
          </w:tcPr>
          <w:p w14:paraId="40057544" w14:textId="764FDB58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61.706</w:t>
            </w:r>
          </w:p>
        </w:tc>
        <w:tc>
          <w:tcPr>
            <w:tcW w:w="1452" w:type="dxa"/>
            <w:vAlign w:val="center"/>
          </w:tcPr>
          <w:p w14:paraId="2C707D88" w14:textId="15804814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14.022</w:t>
            </w:r>
          </w:p>
        </w:tc>
        <w:tc>
          <w:tcPr>
            <w:tcW w:w="1432" w:type="dxa"/>
            <w:vAlign w:val="center"/>
          </w:tcPr>
          <w:p w14:paraId="728C9D59" w14:textId="14E9E886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0.9860</w:t>
            </w:r>
          </w:p>
        </w:tc>
        <w:tc>
          <w:tcPr>
            <w:tcW w:w="1005" w:type="dxa"/>
            <w:vAlign w:val="center"/>
          </w:tcPr>
          <w:p w14:paraId="177D6276" w14:textId="08EDD0F2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0.0071</w:t>
            </w:r>
          </w:p>
        </w:tc>
      </w:tr>
      <w:tr w:rsidR="009159B7" w:rsidRPr="009159B7" w14:paraId="502E791C" w14:textId="77777777" w:rsidTr="009E0EFE">
        <w:tc>
          <w:tcPr>
            <w:tcW w:w="1257" w:type="dxa"/>
            <w:vAlign w:val="center"/>
          </w:tcPr>
          <w:p w14:paraId="17BDD62E" w14:textId="07A3C450" w:rsidR="009159B7" w:rsidRPr="009159B7" w:rsidRDefault="009159B7" w:rsidP="009159B7">
            <w:pPr>
              <w:jc w:val="center"/>
              <w:rPr>
                <w:rFonts w:ascii="Cambria" w:hAnsi="Cambria" w:cstheme="majorBidi"/>
              </w:rPr>
            </w:pPr>
            <w:r w:rsidRPr="009159B7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1450" w:type="dxa"/>
            <w:vAlign w:val="center"/>
          </w:tcPr>
          <w:p w14:paraId="68CE592F" w14:textId="3F5D20FF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405.133</w:t>
            </w:r>
          </w:p>
        </w:tc>
        <w:tc>
          <w:tcPr>
            <w:tcW w:w="1450" w:type="dxa"/>
            <w:vAlign w:val="center"/>
          </w:tcPr>
          <w:p w14:paraId="4F403BF0" w14:textId="71798D9C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64.305</w:t>
            </w:r>
          </w:p>
        </w:tc>
        <w:tc>
          <w:tcPr>
            <w:tcW w:w="1451" w:type="dxa"/>
            <w:vAlign w:val="center"/>
          </w:tcPr>
          <w:p w14:paraId="6E48342F" w14:textId="66283861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282.550</w:t>
            </w:r>
          </w:p>
        </w:tc>
        <w:tc>
          <w:tcPr>
            <w:tcW w:w="1452" w:type="dxa"/>
            <w:vAlign w:val="center"/>
          </w:tcPr>
          <w:p w14:paraId="6306F2A5" w14:textId="35D70676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44.065</w:t>
            </w:r>
          </w:p>
        </w:tc>
        <w:tc>
          <w:tcPr>
            <w:tcW w:w="1432" w:type="dxa"/>
            <w:vAlign w:val="center"/>
          </w:tcPr>
          <w:p w14:paraId="1C97A2A6" w14:textId="7BB13AEF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0.7700</w:t>
            </w:r>
          </w:p>
        </w:tc>
        <w:tc>
          <w:tcPr>
            <w:tcW w:w="1005" w:type="dxa"/>
            <w:vAlign w:val="center"/>
          </w:tcPr>
          <w:p w14:paraId="004773B4" w14:textId="74305316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0.0643</w:t>
            </w:r>
          </w:p>
        </w:tc>
      </w:tr>
      <w:tr w:rsidR="009159B7" w:rsidRPr="009159B7" w14:paraId="67B6AA55" w14:textId="77777777" w:rsidTr="009E0EFE">
        <w:trPr>
          <w:trHeight w:val="806"/>
        </w:trPr>
        <w:tc>
          <w:tcPr>
            <w:tcW w:w="1257" w:type="dxa"/>
            <w:vAlign w:val="center"/>
          </w:tcPr>
          <w:p w14:paraId="21E91445" w14:textId="2E5DC3E6" w:rsidR="009159B7" w:rsidRPr="009159B7" w:rsidRDefault="009159B7" w:rsidP="009159B7">
            <w:pPr>
              <w:jc w:val="center"/>
              <w:rPr>
                <w:rFonts w:ascii="Cambria" w:hAnsi="Cambria" w:cstheme="majorBidi"/>
              </w:rPr>
            </w:pPr>
            <w:r w:rsidRPr="009159B7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1450" w:type="dxa"/>
            <w:vAlign w:val="center"/>
          </w:tcPr>
          <w:p w14:paraId="05BB6EEA" w14:textId="1DFBC6F8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457.439</w:t>
            </w:r>
          </w:p>
        </w:tc>
        <w:tc>
          <w:tcPr>
            <w:tcW w:w="1450" w:type="dxa"/>
            <w:vAlign w:val="center"/>
          </w:tcPr>
          <w:p w14:paraId="029AC44E" w14:textId="0D7F3CF3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79.216</w:t>
            </w:r>
          </w:p>
        </w:tc>
        <w:tc>
          <w:tcPr>
            <w:tcW w:w="1451" w:type="dxa"/>
            <w:vAlign w:val="center"/>
          </w:tcPr>
          <w:p w14:paraId="066987C8" w14:textId="136D182F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328.972</w:t>
            </w:r>
          </w:p>
        </w:tc>
        <w:tc>
          <w:tcPr>
            <w:tcW w:w="1452" w:type="dxa"/>
            <w:vAlign w:val="center"/>
          </w:tcPr>
          <w:p w14:paraId="198AB3EA" w14:textId="13EA4500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61.720</w:t>
            </w:r>
          </w:p>
        </w:tc>
        <w:tc>
          <w:tcPr>
            <w:tcW w:w="1432" w:type="dxa"/>
            <w:vAlign w:val="center"/>
          </w:tcPr>
          <w:p w14:paraId="7924E194" w14:textId="64CA8702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0.7043</w:t>
            </w:r>
          </w:p>
        </w:tc>
        <w:tc>
          <w:tcPr>
            <w:tcW w:w="1005" w:type="dxa"/>
            <w:vAlign w:val="center"/>
          </w:tcPr>
          <w:p w14:paraId="16EEF195" w14:textId="45504CEF" w:rsidR="009159B7" w:rsidRPr="009159B7" w:rsidRDefault="009159B7" w:rsidP="009159B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159B7">
              <w:rPr>
                <w:rFonts w:ascii="Cambria" w:hAnsi="Cambria"/>
                <w:color w:val="029676" w:themeColor="accent4"/>
              </w:rPr>
              <w:t>0.1021</w:t>
            </w:r>
          </w:p>
        </w:tc>
      </w:tr>
    </w:tbl>
    <w:p w14:paraId="6F2F16E4" w14:textId="1493A51F" w:rsidR="00D419B6" w:rsidRPr="009A7037" w:rsidRDefault="009E0EFE" w:rsidP="0022505A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0200DD00" w14:textId="77777777" w:rsidR="0022505A" w:rsidRPr="009A7037" w:rsidRDefault="0022505A" w:rsidP="0022505A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370DA53F" wp14:editId="2CB35A6F">
            <wp:extent cx="6827837" cy="3793243"/>
            <wp:effectExtent l="0" t="0" r="5080" b="444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837" cy="37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FD2A" w14:textId="579E21BD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Actual vs. Predicted Values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4C1E26">
        <w:rPr>
          <w:rFonts w:ascii="Cambria" w:hAnsi="Cambria" w:cstheme="majorBidi"/>
          <w:b w:val="0"/>
          <w:bCs w:val="0"/>
          <w:i/>
          <w:iCs/>
          <w:color w:val="000000" w:themeColor="text1"/>
        </w:rPr>
        <w:t>283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1F139312" w14:textId="5E7FF46B" w:rsidR="0022505A" w:rsidRPr="009A7037" w:rsidRDefault="0022505A" w:rsidP="0022505A">
      <w:pPr>
        <w:rPr>
          <w:rFonts w:ascii="Cambria" w:hAnsi="Cambria" w:cstheme="majorBidi"/>
        </w:rPr>
      </w:pPr>
    </w:p>
    <w:p w14:paraId="0F355152" w14:textId="3DD2AA3D" w:rsidR="0022505A" w:rsidRPr="009A7037" w:rsidRDefault="0022505A" w:rsidP="0022505A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lastRenderedPageBreak/>
        <w:drawing>
          <wp:inline distT="0" distB="0" distL="0" distR="0" wp14:anchorId="55D9C671" wp14:editId="0BB3CB84">
            <wp:extent cx="6687361" cy="1857600"/>
            <wp:effectExtent l="0" t="0" r="5715" b="0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609" cy="187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9782" w14:textId="3F3B9880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MSE, RMSE, MAE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4C1E26">
        <w:rPr>
          <w:rFonts w:ascii="Cambria" w:hAnsi="Cambria" w:cstheme="majorBidi"/>
          <w:b w:val="0"/>
          <w:bCs w:val="0"/>
          <w:i/>
          <w:iCs/>
          <w:color w:val="000000" w:themeColor="text1"/>
        </w:rPr>
        <w:t>283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18CCE6B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12A374F2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4593FBB0" wp14:editId="63EB651E">
            <wp:extent cx="6735816" cy="1871060"/>
            <wp:effectExtent l="0" t="0" r="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E03" w14:textId="40D5BEF9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R² and Adjusted R²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4C1E26">
        <w:rPr>
          <w:rFonts w:ascii="Cambria" w:hAnsi="Cambria" w:cstheme="majorBidi"/>
          <w:b w:val="0"/>
          <w:bCs w:val="0"/>
          <w:i/>
          <w:iCs/>
          <w:color w:val="000000" w:themeColor="text1"/>
        </w:rPr>
        <w:t>283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8710684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3D1F22B5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601F90C" wp14:editId="4FAB00B6">
            <wp:extent cx="6735816" cy="1871060"/>
            <wp:effectExtent l="0" t="0" r="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7EA" w14:textId="11FCFB2C" w:rsidR="0022505A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Error Bars for RMSE and R² from CV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4C1E26">
        <w:rPr>
          <w:rFonts w:ascii="Cambria" w:hAnsi="Cambria" w:cstheme="majorBidi"/>
          <w:b w:val="0"/>
          <w:bCs w:val="0"/>
          <w:i/>
          <w:iCs/>
          <w:color w:val="000000" w:themeColor="text1"/>
        </w:rPr>
        <w:t>283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63BF2FF8" w14:textId="77777777" w:rsidR="00387F60" w:rsidRDefault="00387F60" w:rsidP="00387F60"/>
    <w:p w14:paraId="7459D56D" w14:textId="77777777" w:rsidR="00387F60" w:rsidRDefault="00387F60" w:rsidP="00387F60"/>
    <w:p w14:paraId="6879B9CA" w14:textId="77777777" w:rsidR="00387F60" w:rsidRDefault="00387F60" w:rsidP="00387F60"/>
    <w:p w14:paraId="4CDFBC1C" w14:textId="77777777" w:rsidR="00387F60" w:rsidRDefault="00387F60" w:rsidP="00387F60"/>
    <w:p w14:paraId="4809BF68" w14:textId="77777777" w:rsidR="00387F60" w:rsidRDefault="00387F60" w:rsidP="00387F60"/>
    <w:p w14:paraId="2FA8D866" w14:textId="77777777" w:rsidR="009159B7" w:rsidRDefault="009159B7" w:rsidP="00387F60"/>
    <w:p w14:paraId="5B692147" w14:textId="77777777" w:rsidR="009159B7" w:rsidRDefault="009159B7" w:rsidP="00387F60"/>
    <w:p w14:paraId="72DE169B" w14:textId="77777777" w:rsidR="009159B7" w:rsidRDefault="009159B7" w:rsidP="00387F60"/>
    <w:p w14:paraId="65527010" w14:textId="77777777" w:rsidR="009159B7" w:rsidRDefault="009159B7" w:rsidP="00387F60"/>
    <w:p w14:paraId="31591E77" w14:textId="77777777" w:rsidR="009159B7" w:rsidRPr="00387F60" w:rsidRDefault="009159B7" w:rsidP="00387F60"/>
    <w:p w14:paraId="27D5BC4D" w14:textId="77777777" w:rsidR="009159B7" w:rsidRDefault="009159B7" w:rsidP="0022505A">
      <w:pPr>
        <w:pStyle w:val="Heading3"/>
        <w:jc w:val="center"/>
        <w:rPr>
          <w:rFonts w:ascii="Cambria" w:hAnsi="Cambria"/>
        </w:rPr>
      </w:pPr>
    </w:p>
    <w:p w14:paraId="6B509514" w14:textId="73D40521" w:rsidR="0022505A" w:rsidRPr="009A7037" w:rsidRDefault="0022505A" w:rsidP="0022505A">
      <w:pPr>
        <w:pStyle w:val="Heading3"/>
        <w:jc w:val="center"/>
        <w:rPr>
          <w:rFonts w:ascii="Cambria" w:hAnsi="Cambria"/>
        </w:rPr>
      </w:pPr>
      <w:r w:rsidRPr="009A7037">
        <w:rPr>
          <w:rFonts w:ascii="Cambria" w:hAnsi="Cambria"/>
        </w:rPr>
        <w:t>7. Observations &amp; Next Steps</w:t>
      </w:r>
    </w:p>
    <w:p w14:paraId="6756A9A3" w14:textId="77777777" w:rsidR="009159B7" w:rsidRDefault="009159B7" w:rsidP="009159B7">
      <w:pPr>
        <w:pStyle w:val="NormalWeb"/>
      </w:pPr>
      <w:r>
        <w:rPr>
          <w:rStyle w:val="Strong"/>
        </w:rPr>
        <w:t>Best Performing Model:</w:t>
      </w:r>
      <w:r>
        <w:t xml:space="preserve"> </w:t>
      </w:r>
      <w:r>
        <w:rPr>
          <w:rStyle w:val="Strong"/>
        </w:rPr>
        <w:t>CatBoost</w:t>
      </w:r>
      <w:r>
        <w:t xml:space="preserve"> (RMSE: 60.570, R²: 0.9948) closely followed by </w:t>
      </w:r>
      <w:r>
        <w:rPr>
          <w:rStyle w:val="Strong"/>
        </w:rPr>
        <w:t>Stacking Ensemble</w:t>
      </w:r>
      <w:r>
        <w:t>.</w:t>
      </w:r>
    </w:p>
    <w:p w14:paraId="02B6B5CC" w14:textId="77777777" w:rsidR="009159B7" w:rsidRDefault="009159B7" w:rsidP="009159B7">
      <w:pPr>
        <w:pStyle w:val="NormalWeb"/>
        <w:numPr>
          <w:ilvl w:val="0"/>
          <w:numId w:val="17"/>
        </w:numPr>
      </w:pPr>
      <w:r>
        <w:t>Extra Trees and XGBoost performed well but slightly lower in R².</w:t>
      </w:r>
    </w:p>
    <w:p w14:paraId="3FA789E7" w14:textId="2DD748B7" w:rsidR="004C1E26" w:rsidRPr="004C1E26" w:rsidRDefault="009159B7" w:rsidP="009159B7">
      <w:pPr>
        <w:pStyle w:val="NormalWeb"/>
        <w:numPr>
          <w:ilvl w:val="0"/>
          <w:numId w:val="17"/>
        </w:numPr>
      </w:pPr>
      <w:r>
        <w:rPr>
          <w:rStyle w:val="Strong"/>
        </w:rPr>
        <w:t>Neural Networks</w:t>
      </w:r>
      <w:r>
        <w:t xml:space="preserve"> had significantly lower performance, with CV R² values around 0.70 (NN) and 0.77 (DNN).</w:t>
      </w:r>
    </w:p>
    <w:p w14:paraId="70CD3A00" w14:textId="6CC2E5BD" w:rsidR="00387F60" w:rsidRPr="009A7037" w:rsidRDefault="00387F60" w:rsidP="00387F60">
      <w:pPr>
        <w:pStyle w:val="Heading3"/>
        <w:jc w:val="center"/>
        <w:rPr>
          <w:rFonts w:ascii="Cambria" w:hAnsi="Cambria"/>
        </w:rPr>
      </w:pPr>
      <w:r>
        <w:rPr>
          <w:rFonts w:ascii="Cambria" w:hAnsi="Cambria"/>
        </w:rPr>
        <w:t>8</w:t>
      </w:r>
      <w:r w:rsidRPr="009A7037">
        <w:rPr>
          <w:rFonts w:ascii="Cambria" w:hAnsi="Cambria"/>
        </w:rPr>
        <w:t xml:space="preserve">. </w:t>
      </w:r>
      <w:r>
        <w:rPr>
          <w:rFonts w:ascii="Cambria" w:hAnsi="Cambria"/>
        </w:rPr>
        <w:t>Code Access</w:t>
      </w:r>
    </w:p>
    <w:p w14:paraId="28C520F9" w14:textId="61672538" w:rsidR="0022505A" w:rsidRPr="00D83907" w:rsidRDefault="00387F60" w:rsidP="00257B1C">
      <w:pPr>
        <w:jc w:val="both"/>
        <w:rPr>
          <w:rFonts w:ascii="Cambria" w:hAnsi="Cambria"/>
        </w:rPr>
      </w:pPr>
      <w:r w:rsidRPr="00D83907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D83907">
          <w:rPr>
            <w:rStyle w:val="Hyperlink"/>
            <w:rFonts w:ascii="Cambria" w:hAnsi="Cambria"/>
          </w:rPr>
          <w:t>available here.</w:t>
        </w:r>
      </w:hyperlink>
      <w:r w:rsidRPr="00D83907">
        <w:rPr>
          <w:rFonts w:ascii="Cambria" w:hAnsi="Cambria"/>
        </w:rPr>
        <w:t xml:space="preserve"> The repository includes organized Jupyter notebooks for each phase, dataset, and target, as well as requirements for reproducibility.</w:t>
      </w:r>
    </w:p>
    <w:p w14:paraId="59A03B08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p w14:paraId="35017935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sectPr w:rsidR="0022505A" w:rsidRPr="009A7037" w:rsidSect="00425FF1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6FE37D" w14:textId="77777777" w:rsidR="00AD3330" w:rsidRDefault="00AD3330" w:rsidP="00C334C7">
      <w:r>
        <w:separator/>
      </w:r>
    </w:p>
  </w:endnote>
  <w:endnote w:type="continuationSeparator" w:id="0">
    <w:p w14:paraId="4C185C33" w14:textId="77777777" w:rsidR="00AD3330" w:rsidRDefault="00AD3330" w:rsidP="00C334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8DEC2" w14:textId="77777777" w:rsidR="00C334C7" w:rsidRDefault="00C334C7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4DA8B361" w14:textId="77777777" w:rsidR="00C334C7" w:rsidRDefault="00C334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D85F7E" w14:textId="77777777" w:rsidR="00AD3330" w:rsidRDefault="00AD3330" w:rsidP="00C334C7">
      <w:r>
        <w:separator/>
      </w:r>
    </w:p>
  </w:footnote>
  <w:footnote w:type="continuationSeparator" w:id="0">
    <w:p w14:paraId="557DDBA9" w14:textId="77777777" w:rsidR="00AD3330" w:rsidRDefault="00AD3330" w:rsidP="00C334C7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5C4B03"/>
    <w:multiLevelType w:val="hybridMultilevel"/>
    <w:tmpl w:val="F7AC3D8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8B0AEF"/>
    <w:multiLevelType w:val="hybridMultilevel"/>
    <w:tmpl w:val="6352A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7D6AE1"/>
    <w:multiLevelType w:val="multilevel"/>
    <w:tmpl w:val="02F4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3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D857E2"/>
    <w:multiLevelType w:val="multilevel"/>
    <w:tmpl w:val="A2C62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796D15"/>
    <w:multiLevelType w:val="multilevel"/>
    <w:tmpl w:val="02E44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984456"/>
    <w:multiLevelType w:val="multilevel"/>
    <w:tmpl w:val="C6B21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12"/>
  </w:num>
  <w:num w:numId="11" w16cid:durableId="1685672197">
    <w:abstractNumId w:val="13"/>
  </w:num>
  <w:num w:numId="12" w16cid:durableId="167335987">
    <w:abstractNumId w:val="11"/>
  </w:num>
  <w:num w:numId="13" w16cid:durableId="2041054579">
    <w:abstractNumId w:val="16"/>
  </w:num>
  <w:num w:numId="14" w16cid:durableId="1708332742">
    <w:abstractNumId w:val="15"/>
  </w:num>
  <w:num w:numId="15" w16cid:durableId="863901592">
    <w:abstractNumId w:val="10"/>
  </w:num>
  <w:num w:numId="16" w16cid:durableId="1750302314">
    <w:abstractNumId w:val="9"/>
  </w:num>
  <w:num w:numId="17" w16cid:durableId="202952269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34616"/>
    <w:rsid w:val="0006063C"/>
    <w:rsid w:val="0006133A"/>
    <w:rsid w:val="000A5CBB"/>
    <w:rsid w:val="000D1886"/>
    <w:rsid w:val="0015074B"/>
    <w:rsid w:val="00195342"/>
    <w:rsid w:val="001D5A70"/>
    <w:rsid w:val="001F47B3"/>
    <w:rsid w:val="0022505A"/>
    <w:rsid w:val="00257B1C"/>
    <w:rsid w:val="002908CA"/>
    <w:rsid w:val="0029168E"/>
    <w:rsid w:val="00295E77"/>
    <w:rsid w:val="0029639D"/>
    <w:rsid w:val="002B0B66"/>
    <w:rsid w:val="002E4314"/>
    <w:rsid w:val="00326F90"/>
    <w:rsid w:val="0038022B"/>
    <w:rsid w:val="0038706E"/>
    <w:rsid w:val="00387F60"/>
    <w:rsid w:val="003A04AC"/>
    <w:rsid w:val="003D6CD1"/>
    <w:rsid w:val="00425FF1"/>
    <w:rsid w:val="004C1E26"/>
    <w:rsid w:val="00505337"/>
    <w:rsid w:val="008F14B0"/>
    <w:rsid w:val="009159B7"/>
    <w:rsid w:val="00934488"/>
    <w:rsid w:val="009A7037"/>
    <w:rsid w:val="009D0A03"/>
    <w:rsid w:val="009E0EFE"/>
    <w:rsid w:val="00A15291"/>
    <w:rsid w:val="00A25A81"/>
    <w:rsid w:val="00A76CD2"/>
    <w:rsid w:val="00AA1D8D"/>
    <w:rsid w:val="00AD3330"/>
    <w:rsid w:val="00AF0ED3"/>
    <w:rsid w:val="00B11429"/>
    <w:rsid w:val="00B47730"/>
    <w:rsid w:val="00BF55FB"/>
    <w:rsid w:val="00C30297"/>
    <w:rsid w:val="00C334C7"/>
    <w:rsid w:val="00C5201A"/>
    <w:rsid w:val="00CB0664"/>
    <w:rsid w:val="00CC4F79"/>
    <w:rsid w:val="00CE5688"/>
    <w:rsid w:val="00D05073"/>
    <w:rsid w:val="00D27805"/>
    <w:rsid w:val="00D419B6"/>
    <w:rsid w:val="00D642C8"/>
    <w:rsid w:val="00D83907"/>
    <w:rsid w:val="00D91986"/>
    <w:rsid w:val="00E10906"/>
    <w:rsid w:val="00E948B3"/>
    <w:rsid w:val="00F31EDC"/>
    <w:rsid w:val="00F61723"/>
    <w:rsid w:val="00FC693F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59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E0EF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13</cp:revision>
  <dcterms:created xsi:type="dcterms:W3CDTF">2025-04-20T19:52:00Z</dcterms:created>
  <dcterms:modified xsi:type="dcterms:W3CDTF">2025-04-29T14:02:00Z</dcterms:modified>
  <cp:category/>
</cp:coreProperties>
</file>