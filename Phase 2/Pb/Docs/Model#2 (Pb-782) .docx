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AF0ED3">
      <w:pPr>
        <w:pStyle w:val="Heading1"/>
        <w:spacing w:line="240" w:lineRule="auto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260537BB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Well </w:t>
            </w:r>
            <w:r w:rsidR="00EA7AB2">
              <w:rPr>
                <w:rFonts w:ascii="Cambria" w:hAnsi="Cambria" w:cstheme="majorBidi"/>
                <w:color w:val="029676" w:themeColor="accent4"/>
              </w:rPr>
              <w:t>782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43BFF2E8" w:rsidR="00505337" w:rsidRPr="009A7037" w:rsidRDefault="00EA7AB2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782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5A3F2C3C" w:rsidR="00505337" w:rsidRPr="009A7037" w:rsidRDefault="00C3029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Pb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5E5E9C36" w:rsidR="00505337" w:rsidRPr="009A7037" w:rsidRDefault="0029678F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29678F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29678F" w:rsidRPr="009A7037" w:rsidRDefault="0029678F" w:rsidP="0029678F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766B0A70" w:rsidR="0029678F" w:rsidRPr="009A7037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916"/>
        <w:gridCol w:w="2876"/>
      </w:tblGrid>
      <w:tr w:rsidR="00934488" w:rsidRPr="009A7037" w14:paraId="1783D58D" w14:textId="77777777" w:rsidTr="0038706E">
        <w:trPr>
          <w:jc w:val="center"/>
        </w:trPr>
        <w:tc>
          <w:tcPr>
            <w:tcW w:w="1838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3916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29678F" w:rsidRPr="009A7037" w14:paraId="79C28159" w14:textId="77777777" w:rsidTr="0038706E">
        <w:trPr>
          <w:trHeight w:val="586"/>
          <w:jc w:val="center"/>
        </w:trPr>
        <w:tc>
          <w:tcPr>
            <w:tcW w:w="1838" w:type="dxa"/>
            <w:vAlign w:val="center"/>
          </w:tcPr>
          <w:p w14:paraId="37A441FD" w14:textId="7E77D632" w:rsidR="0029678F" w:rsidRPr="0029678F" w:rsidRDefault="0029678F" w:rsidP="0029678F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3916" w:type="dxa"/>
            <w:vAlign w:val="center"/>
          </w:tcPr>
          <w:p w14:paraId="3384507E" w14:textId="6C6107CA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=100</w:t>
            </w:r>
            <w:r w:rsidRPr="0029678F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=0.05</w:t>
            </w:r>
            <w:r w:rsidRPr="0029678F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max_depth</w:t>
            </w:r>
            <w:proofErr w:type="spellEnd"/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=4</w:t>
            </w:r>
          </w:p>
        </w:tc>
        <w:tc>
          <w:tcPr>
            <w:tcW w:w="2876" w:type="dxa"/>
            <w:vAlign w:val="center"/>
          </w:tcPr>
          <w:p w14:paraId="7610B37C" w14:textId="596FFC4B" w:rsidR="0029678F" w:rsidRPr="0029678F" w:rsidRDefault="0029678F" w:rsidP="0029678F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29678F">
              <w:rPr>
                <w:rFonts w:ascii="Cambria" w:hAnsi="Cambria"/>
                <w:color w:val="029676" w:themeColor="accent4"/>
                <w:sz w:val="22"/>
                <w:szCs w:val="22"/>
              </w:rPr>
              <w:t>0.0415</w:t>
            </w:r>
          </w:p>
        </w:tc>
      </w:tr>
      <w:tr w:rsidR="0029678F" w:rsidRPr="009A7037" w14:paraId="1FCC035F" w14:textId="77777777" w:rsidTr="0038706E">
        <w:trPr>
          <w:jc w:val="center"/>
        </w:trPr>
        <w:tc>
          <w:tcPr>
            <w:tcW w:w="1838" w:type="dxa"/>
            <w:vAlign w:val="center"/>
          </w:tcPr>
          <w:p w14:paraId="35E9235A" w14:textId="70C02E53" w:rsidR="0029678F" w:rsidRPr="0029678F" w:rsidRDefault="0029678F" w:rsidP="0029678F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3916" w:type="dxa"/>
            <w:vAlign w:val="center"/>
          </w:tcPr>
          <w:p w14:paraId="4BFDFC73" w14:textId="733CF4F6" w:rsidR="0029678F" w:rsidRPr="0029678F" w:rsidRDefault="0029678F" w:rsidP="0029678F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29678F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iterations=1000</w:t>
            </w:r>
            <w:r w:rsidRPr="0029678F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29678F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29678F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=0.01</w:t>
            </w:r>
            <w:r w:rsidRPr="0029678F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29678F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depth=6</w:t>
            </w:r>
            <w:r w:rsidRPr="0029678F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29678F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l2_leaf_reg=3</w:t>
            </w:r>
          </w:p>
        </w:tc>
        <w:tc>
          <w:tcPr>
            <w:tcW w:w="2876" w:type="dxa"/>
            <w:vAlign w:val="center"/>
          </w:tcPr>
          <w:p w14:paraId="69CAAFED" w14:textId="6AD3E6C9" w:rsidR="0029678F" w:rsidRPr="0029678F" w:rsidRDefault="0029678F" w:rsidP="0029678F">
            <w:pPr>
              <w:pStyle w:val="HTMLPreformatted"/>
              <w:shd w:val="clear" w:color="auto" w:fill="FFFFFF"/>
              <w:wordWrap w:val="0"/>
              <w:jc w:val="center"/>
              <w:rPr>
                <w:rFonts w:ascii="Cambria" w:hAnsi="Cambria" w:cs="Menlo"/>
                <w:color w:val="029676" w:themeColor="accent4"/>
                <w:sz w:val="22"/>
                <w:szCs w:val="22"/>
              </w:rPr>
            </w:pPr>
            <w:r w:rsidRPr="0029678F">
              <w:rPr>
                <w:rFonts w:ascii="Cambria" w:hAnsi="Cambria"/>
                <w:color w:val="029676" w:themeColor="accent4"/>
                <w:sz w:val="22"/>
                <w:szCs w:val="22"/>
              </w:rPr>
              <w:t>0.3064</w:t>
            </w:r>
          </w:p>
        </w:tc>
      </w:tr>
      <w:tr w:rsidR="0029678F" w:rsidRPr="009A7037" w14:paraId="18566748" w14:textId="77777777" w:rsidTr="0038706E">
        <w:trPr>
          <w:jc w:val="center"/>
        </w:trPr>
        <w:tc>
          <w:tcPr>
            <w:tcW w:w="1838" w:type="dxa"/>
            <w:vAlign w:val="center"/>
          </w:tcPr>
          <w:p w14:paraId="70AA190B" w14:textId="49177171" w:rsidR="0029678F" w:rsidRPr="0029678F" w:rsidRDefault="0029678F" w:rsidP="0029678F">
            <w:pPr>
              <w:rPr>
                <w:rFonts w:ascii="Cambria" w:hAnsi="Cambria" w:cstheme="majorBidi"/>
                <w:color w:val="000000" w:themeColor="text1"/>
              </w:rPr>
            </w:pPr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3916" w:type="dxa"/>
            <w:vAlign w:val="center"/>
          </w:tcPr>
          <w:p w14:paraId="488FAA6A" w14:textId="633D29B6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[128, 64, 32]</w:t>
            </w:r>
            <w:r w:rsidRPr="0029678F">
              <w:rPr>
                <w:rFonts w:ascii="Cambria" w:hAnsi="Cambria"/>
                <w:color w:val="029676" w:themeColor="accent4"/>
              </w:rPr>
              <w:t xml:space="preserve">, </w:t>
            </w:r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epochs=150</w:t>
            </w:r>
            <w:r w:rsidRPr="0029678F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=32</w:t>
            </w:r>
          </w:p>
        </w:tc>
        <w:tc>
          <w:tcPr>
            <w:tcW w:w="2876" w:type="dxa"/>
            <w:vAlign w:val="center"/>
          </w:tcPr>
          <w:p w14:paraId="4A89823E" w14:textId="19D67814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3.1060</w:t>
            </w:r>
          </w:p>
        </w:tc>
      </w:tr>
      <w:tr w:rsidR="0029678F" w:rsidRPr="009A7037" w14:paraId="05B2E08A" w14:textId="77777777" w:rsidTr="0038706E">
        <w:trPr>
          <w:jc w:val="center"/>
        </w:trPr>
        <w:tc>
          <w:tcPr>
            <w:tcW w:w="1838" w:type="dxa"/>
            <w:vAlign w:val="center"/>
          </w:tcPr>
          <w:p w14:paraId="45C4F811" w14:textId="6FA665C4" w:rsidR="0029678F" w:rsidRPr="0029678F" w:rsidRDefault="0029678F" w:rsidP="0029678F">
            <w:pPr>
              <w:rPr>
                <w:rFonts w:ascii="Cambria" w:hAnsi="Cambria" w:cstheme="majorBidi"/>
                <w:color w:val="000000" w:themeColor="text1"/>
              </w:rPr>
            </w:pPr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3916" w:type="dxa"/>
            <w:vAlign w:val="center"/>
          </w:tcPr>
          <w:p w14:paraId="306D85E2" w14:textId="1ED46E59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 xml:space="preserve">Default base models + </w:t>
            </w:r>
            <w:proofErr w:type="spellStart"/>
            <w:r w:rsidRPr="0029678F">
              <w:rPr>
                <w:rFonts w:ascii="Cambria" w:hAnsi="Cambria"/>
                <w:color w:val="029676" w:themeColor="accent4"/>
              </w:rPr>
              <w:t>CatBoost</w:t>
            </w:r>
            <w:proofErr w:type="spellEnd"/>
            <w:r w:rsidRPr="0029678F">
              <w:rPr>
                <w:rFonts w:ascii="Cambria" w:hAnsi="Cambria"/>
                <w:color w:val="029676" w:themeColor="accent4"/>
              </w:rPr>
              <w:t xml:space="preserve"> final estimator</w:t>
            </w:r>
          </w:p>
        </w:tc>
        <w:tc>
          <w:tcPr>
            <w:tcW w:w="2876" w:type="dxa"/>
            <w:vAlign w:val="center"/>
          </w:tcPr>
          <w:p w14:paraId="74B6038B" w14:textId="6CFA59BD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0.8214</w:t>
            </w:r>
          </w:p>
        </w:tc>
      </w:tr>
      <w:tr w:rsidR="0029678F" w:rsidRPr="009A7037" w14:paraId="007E66DC" w14:textId="77777777" w:rsidTr="0038706E">
        <w:trPr>
          <w:jc w:val="center"/>
        </w:trPr>
        <w:tc>
          <w:tcPr>
            <w:tcW w:w="1838" w:type="dxa"/>
            <w:vAlign w:val="center"/>
          </w:tcPr>
          <w:p w14:paraId="3A5CB6F8" w14:textId="65F242D8" w:rsidR="0029678F" w:rsidRPr="0029678F" w:rsidRDefault="0029678F" w:rsidP="0029678F">
            <w:pPr>
              <w:rPr>
                <w:rFonts w:ascii="Cambria" w:hAnsi="Cambria" w:cstheme="majorBidi"/>
                <w:color w:val="000000" w:themeColor="text1"/>
              </w:rPr>
            </w:pPr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Extra Trees</w:t>
            </w:r>
          </w:p>
        </w:tc>
        <w:tc>
          <w:tcPr>
            <w:tcW w:w="3916" w:type="dxa"/>
            <w:vAlign w:val="center"/>
          </w:tcPr>
          <w:p w14:paraId="11E421B6" w14:textId="57E20E8C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=200</w:t>
            </w:r>
          </w:p>
        </w:tc>
        <w:tc>
          <w:tcPr>
            <w:tcW w:w="2876" w:type="dxa"/>
            <w:vAlign w:val="center"/>
          </w:tcPr>
          <w:p w14:paraId="77EDFFE2" w14:textId="5412B74F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0.1158</w:t>
            </w:r>
          </w:p>
        </w:tc>
      </w:tr>
      <w:tr w:rsidR="0029678F" w:rsidRPr="009A7037" w14:paraId="6C528445" w14:textId="77777777" w:rsidTr="0038706E">
        <w:trPr>
          <w:jc w:val="center"/>
        </w:trPr>
        <w:tc>
          <w:tcPr>
            <w:tcW w:w="1838" w:type="dxa"/>
            <w:vAlign w:val="center"/>
          </w:tcPr>
          <w:p w14:paraId="0C3CACAA" w14:textId="7B33F139" w:rsidR="0029678F" w:rsidRPr="0029678F" w:rsidRDefault="0029678F" w:rsidP="0029678F">
            <w:pPr>
              <w:rPr>
                <w:rFonts w:ascii="Cambria" w:hAnsi="Cambria" w:cstheme="majorBidi"/>
                <w:color w:val="000000" w:themeColor="text1"/>
              </w:rPr>
            </w:pPr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3916" w:type="dxa"/>
            <w:vAlign w:val="center"/>
          </w:tcPr>
          <w:p w14:paraId="0EB8A5B7" w14:textId="068AAA89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[256, 128, 64]</w:t>
            </w:r>
            <w:r w:rsidRPr="0029678F">
              <w:rPr>
                <w:rFonts w:ascii="Cambria" w:hAnsi="Cambria"/>
                <w:color w:val="029676" w:themeColor="accent4"/>
              </w:rPr>
              <w:t xml:space="preserve">, </w:t>
            </w:r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epochs=100</w:t>
            </w:r>
            <w:r w:rsidRPr="0029678F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29678F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=16</w:t>
            </w:r>
          </w:p>
        </w:tc>
        <w:tc>
          <w:tcPr>
            <w:tcW w:w="2876" w:type="dxa"/>
            <w:vAlign w:val="center"/>
          </w:tcPr>
          <w:p w14:paraId="5CBA260C" w14:textId="3DB0C708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3.7269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29678F" w:rsidRPr="009A7037" w14:paraId="46348A08" w14:textId="77777777" w:rsidTr="008F14B0">
        <w:trPr>
          <w:trHeight w:val="484"/>
          <w:jc w:val="center"/>
        </w:trPr>
        <w:tc>
          <w:tcPr>
            <w:tcW w:w="1439" w:type="dxa"/>
            <w:vAlign w:val="center"/>
          </w:tcPr>
          <w:p w14:paraId="2F379ADA" w14:textId="557673F5" w:rsidR="0029678F" w:rsidRPr="0029678F" w:rsidRDefault="0029678F" w:rsidP="0029678F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1438" w:type="dxa"/>
            <w:vAlign w:val="center"/>
          </w:tcPr>
          <w:p w14:paraId="033C6A13" w14:textId="352D4056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88242.176</w:t>
            </w:r>
          </w:p>
        </w:tc>
        <w:tc>
          <w:tcPr>
            <w:tcW w:w="1438" w:type="dxa"/>
            <w:vAlign w:val="center"/>
          </w:tcPr>
          <w:p w14:paraId="3FBE1C51" w14:textId="2AFA65F0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297.056</w:t>
            </w:r>
          </w:p>
        </w:tc>
        <w:tc>
          <w:tcPr>
            <w:tcW w:w="1438" w:type="dxa"/>
            <w:vAlign w:val="center"/>
          </w:tcPr>
          <w:p w14:paraId="7B5118DB" w14:textId="2CA76A02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207.900</w:t>
            </w:r>
          </w:p>
        </w:tc>
        <w:tc>
          <w:tcPr>
            <w:tcW w:w="1438" w:type="dxa"/>
            <w:vAlign w:val="center"/>
          </w:tcPr>
          <w:p w14:paraId="71337AB3" w14:textId="1D7E9FAD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0.9326</w:t>
            </w:r>
          </w:p>
        </w:tc>
        <w:tc>
          <w:tcPr>
            <w:tcW w:w="1439" w:type="dxa"/>
            <w:vAlign w:val="center"/>
          </w:tcPr>
          <w:p w14:paraId="5EF70981" w14:textId="7889DA81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0.9315</w:t>
            </w:r>
          </w:p>
        </w:tc>
      </w:tr>
      <w:tr w:rsidR="0029678F" w:rsidRPr="009A7037" w14:paraId="5A318242" w14:textId="77777777" w:rsidTr="008F14B0">
        <w:trPr>
          <w:trHeight w:val="502"/>
          <w:jc w:val="center"/>
        </w:trPr>
        <w:tc>
          <w:tcPr>
            <w:tcW w:w="1439" w:type="dxa"/>
            <w:vAlign w:val="center"/>
          </w:tcPr>
          <w:p w14:paraId="68A02B85" w14:textId="4F10F196" w:rsidR="0029678F" w:rsidRPr="0029678F" w:rsidRDefault="0029678F" w:rsidP="0029678F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1438" w:type="dxa"/>
            <w:vAlign w:val="center"/>
          </w:tcPr>
          <w:p w14:paraId="63B28C9E" w14:textId="19A17710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89964.778</w:t>
            </w:r>
          </w:p>
        </w:tc>
        <w:tc>
          <w:tcPr>
            <w:tcW w:w="1438" w:type="dxa"/>
            <w:vAlign w:val="center"/>
          </w:tcPr>
          <w:p w14:paraId="53C97A8A" w14:textId="4E132837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299.941</w:t>
            </w:r>
          </w:p>
        </w:tc>
        <w:tc>
          <w:tcPr>
            <w:tcW w:w="1438" w:type="dxa"/>
            <w:vAlign w:val="center"/>
          </w:tcPr>
          <w:p w14:paraId="736EE49C" w14:textId="5BAFBA05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214.514</w:t>
            </w:r>
          </w:p>
        </w:tc>
        <w:tc>
          <w:tcPr>
            <w:tcW w:w="1438" w:type="dxa"/>
            <w:vAlign w:val="center"/>
          </w:tcPr>
          <w:p w14:paraId="51C2C673" w14:textId="77E8C638" w:rsidR="0029678F" w:rsidRPr="0029678F" w:rsidRDefault="0029678F" w:rsidP="0029678F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29678F">
              <w:rPr>
                <w:rFonts w:ascii="Cambria" w:hAnsi="Cambria"/>
                <w:color w:val="029676" w:themeColor="accent4"/>
                <w:sz w:val="22"/>
                <w:szCs w:val="22"/>
              </w:rPr>
              <w:t>0.9313</w:t>
            </w:r>
          </w:p>
        </w:tc>
        <w:tc>
          <w:tcPr>
            <w:tcW w:w="1439" w:type="dxa"/>
            <w:vAlign w:val="center"/>
          </w:tcPr>
          <w:p w14:paraId="7F81887F" w14:textId="58269CD0" w:rsidR="0029678F" w:rsidRPr="0029678F" w:rsidRDefault="0029678F" w:rsidP="0029678F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29678F">
              <w:rPr>
                <w:rFonts w:ascii="Cambria" w:hAnsi="Cambria"/>
                <w:color w:val="029676" w:themeColor="accent4"/>
                <w:sz w:val="22"/>
                <w:szCs w:val="22"/>
              </w:rPr>
              <w:t>0.9301</w:t>
            </w:r>
          </w:p>
        </w:tc>
      </w:tr>
      <w:tr w:rsidR="0029678F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2034987F" w:rsidR="0029678F" w:rsidRPr="0029678F" w:rsidRDefault="0029678F" w:rsidP="0029678F">
            <w:pPr>
              <w:rPr>
                <w:rFonts w:ascii="Cambria" w:hAnsi="Cambria" w:cstheme="majorBidi"/>
                <w:color w:val="000000" w:themeColor="text1"/>
              </w:rPr>
            </w:pPr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1438" w:type="dxa"/>
            <w:vAlign w:val="center"/>
          </w:tcPr>
          <w:p w14:paraId="2E2DA069" w14:textId="31387C7A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152226.257</w:t>
            </w:r>
          </w:p>
        </w:tc>
        <w:tc>
          <w:tcPr>
            <w:tcW w:w="1438" w:type="dxa"/>
            <w:vAlign w:val="center"/>
          </w:tcPr>
          <w:p w14:paraId="276FA281" w14:textId="6D517ABC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390.162</w:t>
            </w:r>
          </w:p>
        </w:tc>
        <w:tc>
          <w:tcPr>
            <w:tcW w:w="1438" w:type="dxa"/>
            <w:vAlign w:val="center"/>
          </w:tcPr>
          <w:p w14:paraId="00B9F7D9" w14:textId="13D95204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292.070</w:t>
            </w:r>
          </w:p>
        </w:tc>
        <w:tc>
          <w:tcPr>
            <w:tcW w:w="1438" w:type="dxa"/>
            <w:vAlign w:val="center"/>
          </w:tcPr>
          <w:p w14:paraId="1C3EE980" w14:textId="1FCB7F5D" w:rsidR="0029678F" w:rsidRPr="0029678F" w:rsidRDefault="0029678F" w:rsidP="0029678F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29678F">
              <w:rPr>
                <w:rFonts w:ascii="Cambria" w:hAnsi="Cambria"/>
                <w:color w:val="029676" w:themeColor="accent4"/>
                <w:sz w:val="22"/>
                <w:szCs w:val="22"/>
              </w:rPr>
              <w:t>0.8838</w:t>
            </w:r>
          </w:p>
        </w:tc>
        <w:tc>
          <w:tcPr>
            <w:tcW w:w="1439" w:type="dxa"/>
            <w:vAlign w:val="center"/>
          </w:tcPr>
          <w:p w14:paraId="2797ADA7" w14:textId="60D27838" w:rsidR="0029678F" w:rsidRPr="0029678F" w:rsidRDefault="0029678F" w:rsidP="0029678F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29678F">
              <w:rPr>
                <w:rFonts w:ascii="Cambria" w:hAnsi="Cambria"/>
                <w:color w:val="029676" w:themeColor="accent4"/>
                <w:sz w:val="22"/>
                <w:szCs w:val="22"/>
              </w:rPr>
              <w:t>0.8817</w:t>
            </w:r>
          </w:p>
        </w:tc>
      </w:tr>
      <w:tr w:rsidR="0029678F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0C7810FA" w:rsidR="0029678F" w:rsidRPr="0029678F" w:rsidRDefault="0029678F" w:rsidP="0029678F">
            <w:pPr>
              <w:rPr>
                <w:rFonts w:ascii="Cambria" w:hAnsi="Cambria" w:cstheme="majorBidi"/>
                <w:color w:val="000000" w:themeColor="text1"/>
              </w:rPr>
            </w:pPr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1438" w:type="dxa"/>
            <w:vAlign w:val="center"/>
          </w:tcPr>
          <w:p w14:paraId="7ACD18DB" w14:textId="4E4E5403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109131.806</w:t>
            </w:r>
          </w:p>
        </w:tc>
        <w:tc>
          <w:tcPr>
            <w:tcW w:w="1438" w:type="dxa"/>
            <w:vAlign w:val="center"/>
          </w:tcPr>
          <w:p w14:paraId="293F7E4C" w14:textId="63BA0D2A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330.351</w:t>
            </w:r>
          </w:p>
        </w:tc>
        <w:tc>
          <w:tcPr>
            <w:tcW w:w="1438" w:type="dxa"/>
            <w:vAlign w:val="center"/>
          </w:tcPr>
          <w:p w14:paraId="03DD034D" w14:textId="290FBEA1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217.044</w:t>
            </w:r>
          </w:p>
        </w:tc>
        <w:tc>
          <w:tcPr>
            <w:tcW w:w="1438" w:type="dxa"/>
            <w:vAlign w:val="center"/>
          </w:tcPr>
          <w:p w14:paraId="50D464B5" w14:textId="0FA31218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0.9167</w:t>
            </w:r>
          </w:p>
        </w:tc>
        <w:tc>
          <w:tcPr>
            <w:tcW w:w="1439" w:type="dxa"/>
            <w:vAlign w:val="center"/>
          </w:tcPr>
          <w:p w14:paraId="7F285562" w14:textId="736A5B8B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0.9152</w:t>
            </w:r>
          </w:p>
        </w:tc>
      </w:tr>
      <w:tr w:rsidR="0029678F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0102452A" w:rsidR="0029678F" w:rsidRPr="0029678F" w:rsidRDefault="0029678F" w:rsidP="0029678F">
            <w:pPr>
              <w:rPr>
                <w:rFonts w:ascii="Cambria" w:hAnsi="Cambria" w:cstheme="majorBidi"/>
                <w:color w:val="000000" w:themeColor="text1"/>
              </w:rPr>
            </w:pPr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Extra Trees</w:t>
            </w:r>
          </w:p>
        </w:tc>
        <w:tc>
          <w:tcPr>
            <w:tcW w:w="1438" w:type="dxa"/>
            <w:vAlign w:val="center"/>
          </w:tcPr>
          <w:p w14:paraId="39DE14A8" w14:textId="32DEAF1B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98353.398</w:t>
            </w:r>
          </w:p>
        </w:tc>
        <w:tc>
          <w:tcPr>
            <w:tcW w:w="1438" w:type="dxa"/>
            <w:vAlign w:val="center"/>
          </w:tcPr>
          <w:p w14:paraId="17CB4E2B" w14:textId="5763373D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313.614</w:t>
            </w:r>
          </w:p>
        </w:tc>
        <w:tc>
          <w:tcPr>
            <w:tcW w:w="1438" w:type="dxa"/>
            <w:vAlign w:val="center"/>
          </w:tcPr>
          <w:p w14:paraId="6D8298FE" w14:textId="1E9D9FE0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210.681</w:t>
            </w:r>
          </w:p>
        </w:tc>
        <w:tc>
          <w:tcPr>
            <w:tcW w:w="1438" w:type="dxa"/>
            <w:vAlign w:val="center"/>
          </w:tcPr>
          <w:p w14:paraId="46342C27" w14:textId="669A156E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0.9249</w:t>
            </w:r>
          </w:p>
        </w:tc>
        <w:tc>
          <w:tcPr>
            <w:tcW w:w="1439" w:type="dxa"/>
            <w:vAlign w:val="center"/>
          </w:tcPr>
          <w:p w14:paraId="5A8EB2F3" w14:textId="4B76E1F0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0.9236</w:t>
            </w:r>
          </w:p>
        </w:tc>
      </w:tr>
      <w:tr w:rsidR="0029678F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1D4C3F57" w:rsidR="0029678F" w:rsidRPr="0029678F" w:rsidRDefault="0029678F" w:rsidP="0029678F">
            <w:pPr>
              <w:rPr>
                <w:rFonts w:ascii="Cambria" w:hAnsi="Cambria" w:cstheme="majorBidi"/>
                <w:color w:val="000000" w:themeColor="text1"/>
              </w:rPr>
            </w:pPr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1438" w:type="dxa"/>
            <w:vAlign w:val="center"/>
          </w:tcPr>
          <w:p w14:paraId="703ADF05" w14:textId="1325884D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142519.201</w:t>
            </w:r>
          </w:p>
        </w:tc>
        <w:tc>
          <w:tcPr>
            <w:tcW w:w="1438" w:type="dxa"/>
            <w:vAlign w:val="center"/>
          </w:tcPr>
          <w:p w14:paraId="1D8AB2B0" w14:textId="44E21B88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377.517</w:t>
            </w:r>
          </w:p>
        </w:tc>
        <w:tc>
          <w:tcPr>
            <w:tcW w:w="1438" w:type="dxa"/>
            <w:vAlign w:val="center"/>
          </w:tcPr>
          <w:p w14:paraId="6CF5C4C1" w14:textId="0D49E599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290.717</w:t>
            </w:r>
          </w:p>
        </w:tc>
        <w:tc>
          <w:tcPr>
            <w:tcW w:w="1438" w:type="dxa"/>
            <w:vAlign w:val="center"/>
          </w:tcPr>
          <w:p w14:paraId="2B8A1082" w14:textId="181C2536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0.8912</w:t>
            </w:r>
          </w:p>
        </w:tc>
        <w:tc>
          <w:tcPr>
            <w:tcW w:w="1439" w:type="dxa"/>
            <w:vAlign w:val="center"/>
          </w:tcPr>
          <w:p w14:paraId="6AA81062" w14:textId="5A469E13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0.8893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257"/>
        <w:gridCol w:w="1450"/>
        <w:gridCol w:w="1450"/>
        <w:gridCol w:w="1451"/>
        <w:gridCol w:w="1452"/>
        <w:gridCol w:w="1432"/>
        <w:gridCol w:w="1005"/>
      </w:tblGrid>
      <w:tr w:rsidR="009E0EFE" w:rsidRPr="009A7037" w14:paraId="2C75B3D4" w14:textId="77777777" w:rsidTr="009E0EFE">
        <w:tc>
          <w:tcPr>
            <w:tcW w:w="1257" w:type="dxa"/>
            <w:vAlign w:val="center"/>
          </w:tcPr>
          <w:p w14:paraId="6D55DCB6" w14:textId="7AC395FC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50" w:type="dxa"/>
            <w:vAlign w:val="center"/>
          </w:tcPr>
          <w:p w14:paraId="12012390" w14:textId="3C5DE786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50BDFEF0" w14:textId="7987C6A2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Std</w:t>
            </w:r>
          </w:p>
        </w:tc>
      </w:tr>
      <w:tr w:rsidR="0029678F" w:rsidRPr="009A7037" w14:paraId="7A44A109" w14:textId="77777777" w:rsidTr="009E0EFE">
        <w:tc>
          <w:tcPr>
            <w:tcW w:w="1257" w:type="dxa"/>
            <w:vAlign w:val="center"/>
          </w:tcPr>
          <w:p w14:paraId="3A808A48" w14:textId="65799E50" w:rsidR="0029678F" w:rsidRPr="0029678F" w:rsidRDefault="0029678F" w:rsidP="0029678F">
            <w:pPr>
              <w:rPr>
                <w:rFonts w:ascii="Cambria" w:hAnsi="Cambria" w:cstheme="majorBidi"/>
              </w:rPr>
            </w:pPr>
            <w:proofErr w:type="spellStart"/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1450" w:type="dxa"/>
            <w:vAlign w:val="center"/>
          </w:tcPr>
          <w:p w14:paraId="7045C3D2" w14:textId="00CAD128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348.176</w:t>
            </w:r>
          </w:p>
        </w:tc>
        <w:tc>
          <w:tcPr>
            <w:tcW w:w="1450" w:type="dxa"/>
            <w:vAlign w:val="center"/>
          </w:tcPr>
          <w:p w14:paraId="3F763D0F" w14:textId="04166727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70.255</w:t>
            </w:r>
          </w:p>
        </w:tc>
        <w:tc>
          <w:tcPr>
            <w:tcW w:w="1451" w:type="dxa"/>
            <w:vAlign w:val="center"/>
          </w:tcPr>
          <w:p w14:paraId="36114656" w14:textId="47294C04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234.746</w:t>
            </w:r>
          </w:p>
        </w:tc>
        <w:tc>
          <w:tcPr>
            <w:tcW w:w="1452" w:type="dxa"/>
            <w:vAlign w:val="center"/>
          </w:tcPr>
          <w:p w14:paraId="4FC41B92" w14:textId="7C119EE2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25.258</w:t>
            </w:r>
          </w:p>
        </w:tc>
        <w:tc>
          <w:tcPr>
            <w:tcW w:w="1432" w:type="dxa"/>
            <w:vAlign w:val="center"/>
          </w:tcPr>
          <w:p w14:paraId="31629113" w14:textId="3DD8F2B8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0.9249</w:t>
            </w:r>
          </w:p>
        </w:tc>
        <w:tc>
          <w:tcPr>
            <w:tcW w:w="1005" w:type="dxa"/>
            <w:vAlign w:val="center"/>
          </w:tcPr>
          <w:p w14:paraId="2D6441FF" w14:textId="43091049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0.0186</w:t>
            </w:r>
          </w:p>
        </w:tc>
      </w:tr>
      <w:tr w:rsidR="0029678F" w:rsidRPr="009A7037" w14:paraId="12141BFE" w14:textId="77777777" w:rsidTr="009E0EFE">
        <w:tc>
          <w:tcPr>
            <w:tcW w:w="1257" w:type="dxa"/>
            <w:vAlign w:val="center"/>
          </w:tcPr>
          <w:p w14:paraId="35E2C876" w14:textId="3F211C27" w:rsidR="0029678F" w:rsidRPr="0029678F" w:rsidRDefault="0029678F" w:rsidP="0029678F">
            <w:pPr>
              <w:rPr>
                <w:rFonts w:ascii="Cambria" w:hAnsi="Cambria" w:cstheme="majorBidi"/>
              </w:rPr>
            </w:pPr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Extra Trees Regressor</w:t>
            </w:r>
          </w:p>
        </w:tc>
        <w:tc>
          <w:tcPr>
            <w:tcW w:w="1450" w:type="dxa"/>
            <w:vAlign w:val="center"/>
          </w:tcPr>
          <w:p w14:paraId="583129D0" w14:textId="1D7329F6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351.781</w:t>
            </w:r>
          </w:p>
        </w:tc>
        <w:tc>
          <w:tcPr>
            <w:tcW w:w="1450" w:type="dxa"/>
            <w:vAlign w:val="center"/>
          </w:tcPr>
          <w:p w14:paraId="711DED52" w14:textId="16BF88CB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75.700</w:t>
            </w:r>
          </w:p>
        </w:tc>
        <w:tc>
          <w:tcPr>
            <w:tcW w:w="1451" w:type="dxa"/>
            <w:vAlign w:val="center"/>
          </w:tcPr>
          <w:p w14:paraId="24265E0C" w14:textId="1EDB0816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227.877</w:t>
            </w:r>
          </w:p>
        </w:tc>
        <w:tc>
          <w:tcPr>
            <w:tcW w:w="1452" w:type="dxa"/>
            <w:vAlign w:val="center"/>
          </w:tcPr>
          <w:p w14:paraId="6EF2C48E" w14:textId="369E38C9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32.070</w:t>
            </w:r>
          </w:p>
        </w:tc>
        <w:tc>
          <w:tcPr>
            <w:tcW w:w="1432" w:type="dxa"/>
            <w:vAlign w:val="center"/>
          </w:tcPr>
          <w:p w14:paraId="726B5F63" w14:textId="50D34022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0.9235</w:t>
            </w:r>
          </w:p>
        </w:tc>
        <w:tc>
          <w:tcPr>
            <w:tcW w:w="1005" w:type="dxa"/>
            <w:vAlign w:val="center"/>
          </w:tcPr>
          <w:p w14:paraId="1C375712" w14:textId="46A25379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0.0204</w:t>
            </w:r>
          </w:p>
        </w:tc>
      </w:tr>
      <w:tr w:rsidR="0029678F" w:rsidRPr="009A7037" w14:paraId="49CE3F70" w14:textId="77777777" w:rsidTr="009E0EFE">
        <w:tc>
          <w:tcPr>
            <w:tcW w:w="1257" w:type="dxa"/>
            <w:vAlign w:val="center"/>
          </w:tcPr>
          <w:p w14:paraId="28829992" w14:textId="48577E8F" w:rsidR="0029678F" w:rsidRPr="0029678F" w:rsidRDefault="0029678F" w:rsidP="0029678F">
            <w:pPr>
              <w:rPr>
                <w:rFonts w:ascii="Cambria" w:hAnsi="Cambria" w:cstheme="majorBidi"/>
              </w:rPr>
            </w:pPr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1450" w:type="dxa"/>
            <w:vAlign w:val="center"/>
          </w:tcPr>
          <w:p w14:paraId="354A35A7" w14:textId="71C4685D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352.655</w:t>
            </w:r>
          </w:p>
        </w:tc>
        <w:tc>
          <w:tcPr>
            <w:tcW w:w="1450" w:type="dxa"/>
            <w:vAlign w:val="center"/>
          </w:tcPr>
          <w:p w14:paraId="7AF929AC" w14:textId="60816A80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67.819</w:t>
            </w:r>
          </w:p>
        </w:tc>
        <w:tc>
          <w:tcPr>
            <w:tcW w:w="1451" w:type="dxa"/>
            <w:vAlign w:val="center"/>
          </w:tcPr>
          <w:p w14:paraId="43C09BCD" w14:textId="1E35587F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232.352</w:t>
            </w:r>
          </w:p>
        </w:tc>
        <w:tc>
          <w:tcPr>
            <w:tcW w:w="1452" w:type="dxa"/>
            <w:vAlign w:val="center"/>
          </w:tcPr>
          <w:p w14:paraId="4F25EC1A" w14:textId="6D5B7ECD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27.937</w:t>
            </w:r>
          </w:p>
        </w:tc>
        <w:tc>
          <w:tcPr>
            <w:tcW w:w="1432" w:type="dxa"/>
            <w:vAlign w:val="center"/>
          </w:tcPr>
          <w:p w14:paraId="7CDF791C" w14:textId="5DD37708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0.9216</w:t>
            </w:r>
          </w:p>
        </w:tc>
        <w:tc>
          <w:tcPr>
            <w:tcW w:w="1005" w:type="dxa"/>
            <w:vAlign w:val="center"/>
          </w:tcPr>
          <w:p w14:paraId="243614F2" w14:textId="184E17CB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0.0218</w:t>
            </w:r>
          </w:p>
        </w:tc>
      </w:tr>
      <w:tr w:rsidR="0029678F" w:rsidRPr="009A7037" w14:paraId="4036F766" w14:textId="77777777" w:rsidTr="0038022B">
        <w:trPr>
          <w:trHeight w:val="398"/>
        </w:trPr>
        <w:tc>
          <w:tcPr>
            <w:tcW w:w="1257" w:type="dxa"/>
            <w:vAlign w:val="center"/>
          </w:tcPr>
          <w:p w14:paraId="08647605" w14:textId="48313106" w:rsidR="0029678F" w:rsidRPr="0029678F" w:rsidRDefault="0029678F" w:rsidP="0029678F">
            <w:pPr>
              <w:rPr>
                <w:rFonts w:ascii="Cambria" w:hAnsi="Cambria" w:cstheme="majorBidi"/>
              </w:rPr>
            </w:pPr>
            <w:proofErr w:type="spellStart"/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1450" w:type="dxa"/>
            <w:vAlign w:val="center"/>
          </w:tcPr>
          <w:p w14:paraId="1110587D" w14:textId="061144BF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366.470</w:t>
            </w:r>
          </w:p>
        </w:tc>
        <w:tc>
          <w:tcPr>
            <w:tcW w:w="1450" w:type="dxa"/>
            <w:vAlign w:val="center"/>
          </w:tcPr>
          <w:p w14:paraId="3B1F6F81" w14:textId="58F14B89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80.905</w:t>
            </w:r>
          </w:p>
        </w:tc>
        <w:tc>
          <w:tcPr>
            <w:tcW w:w="1451" w:type="dxa"/>
            <w:vAlign w:val="center"/>
          </w:tcPr>
          <w:p w14:paraId="40057544" w14:textId="5B0720A0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246.418</w:t>
            </w:r>
          </w:p>
        </w:tc>
        <w:tc>
          <w:tcPr>
            <w:tcW w:w="1452" w:type="dxa"/>
            <w:vAlign w:val="center"/>
          </w:tcPr>
          <w:p w14:paraId="2C707D88" w14:textId="0BAC2A6E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37.622</w:t>
            </w:r>
          </w:p>
        </w:tc>
        <w:tc>
          <w:tcPr>
            <w:tcW w:w="1432" w:type="dxa"/>
            <w:vAlign w:val="center"/>
          </w:tcPr>
          <w:p w14:paraId="728C9D59" w14:textId="6534039B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0.9165</w:t>
            </w:r>
          </w:p>
        </w:tc>
        <w:tc>
          <w:tcPr>
            <w:tcW w:w="1005" w:type="dxa"/>
            <w:vAlign w:val="center"/>
          </w:tcPr>
          <w:p w14:paraId="177D6276" w14:textId="703808AA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0.0243</w:t>
            </w:r>
          </w:p>
        </w:tc>
      </w:tr>
      <w:tr w:rsidR="0029678F" w:rsidRPr="009A7037" w14:paraId="502E791C" w14:textId="77777777" w:rsidTr="009E0EFE">
        <w:tc>
          <w:tcPr>
            <w:tcW w:w="1257" w:type="dxa"/>
            <w:vAlign w:val="center"/>
          </w:tcPr>
          <w:p w14:paraId="17BDD62E" w14:textId="1FDCCDFB" w:rsidR="0029678F" w:rsidRPr="0029678F" w:rsidRDefault="0029678F" w:rsidP="0029678F">
            <w:pPr>
              <w:rPr>
                <w:rFonts w:ascii="Cambria" w:hAnsi="Cambria" w:cstheme="majorBidi"/>
              </w:rPr>
            </w:pPr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1450" w:type="dxa"/>
            <w:vAlign w:val="center"/>
          </w:tcPr>
          <w:p w14:paraId="68CE592F" w14:textId="7275A25C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528.849</w:t>
            </w:r>
          </w:p>
        </w:tc>
        <w:tc>
          <w:tcPr>
            <w:tcW w:w="1450" w:type="dxa"/>
            <w:vAlign w:val="center"/>
          </w:tcPr>
          <w:p w14:paraId="4F403BF0" w14:textId="02BD421A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50.928</w:t>
            </w:r>
          </w:p>
        </w:tc>
        <w:tc>
          <w:tcPr>
            <w:tcW w:w="1451" w:type="dxa"/>
            <w:vAlign w:val="center"/>
          </w:tcPr>
          <w:p w14:paraId="6E48342F" w14:textId="025FB8D7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375.089</w:t>
            </w:r>
          </w:p>
        </w:tc>
        <w:tc>
          <w:tcPr>
            <w:tcW w:w="1452" w:type="dxa"/>
            <w:vAlign w:val="center"/>
          </w:tcPr>
          <w:p w14:paraId="6306F2A5" w14:textId="738FD13C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24.855</w:t>
            </w:r>
          </w:p>
        </w:tc>
        <w:tc>
          <w:tcPr>
            <w:tcW w:w="1432" w:type="dxa"/>
            <w:vAlign w:val="center"/>
          </w:tcPr>
          <w:p w14:paraId="1C97A2A6" w14:textId="0B6F6DC6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0.8269</w:t>
            </w:r>
          </w:p>
        </w:tc>
        <w:tc>
          <w:tcPr>
            <w:tcW w:w="1005" w:type="dxa"/>
            <w:vAlign w:val="center"/>
          </w:tcPr>
          <w:p w14:paraId="004773B4" w14:textId="557C34D9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0.0157</w:t>
            </w:r>
          </w:p>
        </w:tc>
      </w:tr>
      <w:tr w:rsidR="0029678F" w:rsidRPr="009A7037" w14:paraId="67B6AA55" w14:textId="77777777" w:rsidTr="009E0EFE">
        <w:trPr>
          <w:trHeight w:val="806"/>
        </w:trPr>
        <w:tc>
          <w:tcPr>
            <w:tcW w:w="1257" w:type="dxa"/>
            <w:vAlign w:val="center"/>
          </w:tcPr>
          <w:p w14:paraId="21E91445" w14:textId="54870642" w:rsidR="0029678F" w:rsidRPr="0029678F" w:rsidRDefault="0029678F" w:rsidP="0029678F">
            <w:pPr>
              <w:rPr>
                <w:rFonts w:ascii="Cambria" w:hAnsi="Cambria" w:cstheme="majorBidi"/>
              </w:rPr>
            </w:pPr>
            <w:r w:rsidRPr="0029678F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1450" w:type="dxa"/>
            <w:vAlign w:val="center"/>
          </w:tcPr>
          <w:p w14:paraId="05BB6EEA" w14:textId="5A89BB9D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531.050</w:t>
            </w:r>
          </w:p>
        </w:tc>
        <w:tc>
          <w:tcPr>
            <w:tcW w:w="1450" w:type="dxa"/>
            <w:vAlign w:val="center"/>
          </w:tcPr>
          <w:p w14:paraId="029AC44E" w14:textId="28EC09A2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52.696</w:t>
            </w:r>
          </w:p>
        </w:tc>
        <w:tc>
          <w:tcPr>
            <w:tcW w:w="1451" w:type="dxa"/>
            <w:vAlign w:val="center"/>
          </w:tcPr>
          <w:p w14:paraId="066987C8" w14:textId="137EDE72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381.294</w:t>
            </w:r>
          </w:p>
        </w:tc>
        <w:tc>
          <w:tcPr>
            <w:tcW w:w="1452" w:type="dxa"/>
            <w:vAlign w:val="center"/>
          </w:tcPr>
          <w:p w14:paraId="198AB3EA" w14:textId="7A2A9566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20.825</w:t>
            </w:r>
          </w:p>
        </w:tc>
        <w:tc>
          <w:tcPr>
            <w:tcW w:w="1432" w:type="dxa"/>
            <w:vAlign w:val="center"/>
          </w:tcPr>
          <w:p w14:paraId="7924E194" w14:textId="2B89AFD5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0.8258</w:t>
            </w:r>
          </w:p>
        </w:tc>
        <w:tc>
          <w:tcPr>
            <w:tcW w:w="1005" w:type="dxa"/>
            <w:vAlign w:val="center"/>
          </w:tcPr>
          <w:p w14:paraId="16EEF195" w14:textId="065448FA" w:rsidR="0029678F" w:rsidRPr="0029678F" w:rsidRDefault="0029678F" w:rsidP="0029678F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9678F">
              <w:rPr>
                <w:rFonts w:ascii="Cambria" w:hAnsi="Cambria"/>
                <w:color w:val="029676" w:themeColor="accent4"/>
              </w:rPr>
              <w:t>0.0135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3A3F252B">
            <wp:extent cx="6827837" cy="3793243"/>
            <wp:effectExtent l="0" t="0" r="508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37" cy="37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03FFAA1E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Actual vs. Predicted Values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EA7AB2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5D9C671" wp14:editId="3A757D9C">
            <wp:extent cx="6739200" cy="1872000"/>
            <wp:effectExtent l="0" t="0" r="5080" b="0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092" cy="188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36418CDA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MSE, RMSE, MAE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EA7AB2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65E5436C">
            <wp:extent cx="6735816" cy="1871060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2D50E8A5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R² and Adjusted R²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EA7AB2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3E978145">
            <wp:extent cx="6735816" cy="1871060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7257A600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Error Bars for RMSE and R² from CV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EA7AB2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t>7. Observations &amp; Next Steps</w:t>
      </w:r>
    </w:p>
    <w:p w14:paraId="200DA3BD" w14:textId="77777777" w:rsidR="00151E8C" w:rsidRDefault="00151E8C" w:rsidP="00151E8C">
      <w:pPr>
        <w:pStyle w:val="NormalWeb"/>
        <w:spacing w:before="0" w:beforeAutospacing="0" w:after="0" w:afterAutospacing="0"/>
      </w:pPr>
      <w:r>
        <w:rPr>
          <w:rStyle w:val="Strong"/>
        </w:rPr>
        <w:t>Best Performing Model:</w:t>
      </w:r>
      <w:r>
        <w:t xml:space="preserve"> </w:t>
      </w:r>
      <w:r>
        <w:rPr>
          <w:rStyle w:val="Strong"/>
        </w:rPr>
        <w:t>CatBoost</w:t>
      </w:r>
      <w:r>
        <w:t xml:space="preserve"> (RMSE: ~299, R²: ~0.9313)</w:t>
      </w:r>
    </w:p>
    <w:p w14:paraId="464F3C29" w14:textId="77777777" w:rsidR="00151E8C" w:rsidRDefault="00151E8C" w:rsidP="00151E8C">
      <w:pPr>
        <w:pStyle w:val="NormalWeb"/>
        <w:numPr>
          <w:ilvl w:val="0"/>
          <w:numId w:val="18"/>
        </w:numPr>
        <w:spacing w:before="0" w:beforeAutospacing="0" w:after="0" w:afterAutospacing="0"/>
      </w:pPr>
      <w:r>
        <w:t>Extra Trees and Stacking Ensemble models also showed good performance but slightly lower R².</w:t>
      </w:r>
    </w:p>
    <w:p w14:paraId="68C3DB11" w14:textId="77777777" w:rsidR="00151E8C" w:rsidRDefault="00151E8C" w:rsidP="00151E8C">
      <w:pPr>
        <w:pStyle w:val="NormalWeb"/>
        <w:numPr>
          <w:ilvl w:val="0"/>
          <w:numId w:val="18"/>
        </w:numPr>
        <w:spacing w:before="0" w:beforeAutospacing="0" w:after="0" w:afterAutospacing="0"/>
      </w:pPr>
      <w:r>
        <w:t>Neural networks (both NN and DNN) performed poorly with R² around ~0.83 during cross-validation.</w:t>
      </w:r>
    </w:p>
    <w:p w14:paraId="3CB803C7" w14:textId="77777777" w:rsidR="00151E8C" w:rsidRDefault="00151E8C" w:rsidP="00151E8C">
      <w:pPr>
        <w:pStyle w:val="NormalWeb"/>
        <w:numPr>
          <w:ilvl w:val="0"/>
          <w:numId w:val="18"/>
        </w:numPr>
        <w:spacing w:before="0" w:beforeAutospacing="0" w:after="0" w:afterAutospacing="0"/>
      </w:pPr>
      <w:r>
        <w:t>Ensemble-based models clearly outperform deep learning architectures on this dataset.</w:t>
      </w:r>
    </w:p>
    <w:p w14:paraId="3FA789E7" w14:textId="61E83D4F" w:rsidR="004C1E26" w:rsidRPr="004C1E26" w:rsidRDefault="004C1E26" w:rsidP="004C1E2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SA"/>
        </w:rPr>
      </w:pP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8C520F9" w14:textId="61672538" w:rsidR="0022505A" w:rsidRPr="00387F60" w:rsidRDefault="00387F60" w:rsidP="00257B1C">
      <w:pPr>
        <w:jc w:val="both"/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>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  <w:lang w:val="en-SA"/>
        </w:rPr>
      </w:pPr>
    </w:p>
    <w:sectPr w:rsidR="0022505A" w:rsidRPr="009A7037" w:rsidSect="00425FF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A10836" w14:textId="77777777" w:rsidR="00AF319B" w:rsidRDefault="00AF319B" w:rsidP="00C334C7">
      <w:pPr>
        <w:spacing w:after="0" w:line="240" w:lineRule="auto"/>
      </w:pPr>
      <w:r>
        <w:separator/>
      </w:r>
    </w:p>
  </w:endnote>
  <w:endnote w:type="continuationSeparator" w:id="0">
    <w:p w14:paraId="25E3B3B8" w14:textId="77777777" w:rsidR="00AF319B" w:rsidRDefault="00AF319B" w:rsidP="00C3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8DEC2" w14:textId="77777777" w:rsidR="00C334C7" w:rsidRDefault="00C334C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4DA8B361" w14:textId="77777777" w:rsidR="00C334C7" w:rsidRDefault="00C334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BC38DD" w14:textId="77777777" w:rsidR="00AF319B" w:rsidRDefault="00AF319B" w:rsidP="00C334C7">
      <w:pPr>
        <w:spacing w:after="0" w:line="240" w:lineRule="auto"/>
      </w:pPr>
      <w:r>
        <w:separator/>
      </w:r>
    </w:p>
  </w:footnote>
  <w:footnote w:type="continuationSeparator" w:id="0">
    <w:p w14:paraId="18415B74" w14:textId="77777777" w:rsidR="00AF319B" w:rsidRDefault="00AF319B" w:rsidP="00C334C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5C4B03"/>
    <w:multiLevelType w:val="hybridMultilevel"/>
    <w:tmpl w:val="F7AC3D8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17035"/>
    <w:multiLevelType w:val="hybridMultilevel"/>
    <w:tmpl w:val="C3EA91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035C93"/>
    <w:multiLevelType w:val="multilevel"/>
    <w:tmpl w:val="9C447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8B0AEF"/>
    <w:multiLevelType w:val="hybridMultilevel"/>
    <w:tmpl w:val="6352A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7D6AE1"/>
    <w:multiLevelType w:val="multilevel"/>
    <w:tmpl w:val="02F4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5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796D15"/>
    <w:multiLevelType w:val="multilevel"/>
    <w:tmpl w:val="02E44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984456"/>
    <w:multiLevelType w:val="multilevel"/>
    <w:tmpl w:val="C6B21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14"/>
  </w:num>
  <w:num w:numId="11" w16cid:durableId="1685672197">
    <w:abstractNumId w:val="15"/>
  </w:num>
  <w:num w:numId="12" w16cid:durableId="167335987">
    <w:abstractNumId w:val="13"/>
  </w:num>
  <w:num w:numId="13" w16cid:durableId="2041054579">
    <w:abstractNumId w:val="17"/>
  </w:num>
  <w:num w:numId="14" w16cid:durableId="1708332742">
    <w:abstractNumId w:val="16"/>
  </w:num>
  <w:num w:numId="15" w16cid:durableId="863901592">
    <w:abstractNumId w:val="12"/>
  </w:num>
  <w:num w:numId="16" w16cid:durableId="1750302314">
    <w:abstractNumId w:val="9"/>
  </w:num>
  <w:num w:numId="17" w16cid:durableId="245307030">
    <w:abstractNumId w:val="10"/>
  </w:num>
  <w:num w:numId="18" w16cid:durableId="3664172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15CF3"/>
    <w:rsid w:val="00034616"/>
    <w:rsid w:val="0006063C"/>
    <w:rsid w:val="0006133A"/>
    <w:rsid w:val="00077E1F"/>
    <w:rsid w:val="000A5CBB"/>
    <w:rsid w:val="000D1886"/>
    <w:rsid w:val="000D79CE"/>
    <w:rsid w:val="0013295E"/>
    <w:rsid w:val="0015074B"/>
    <w:rsid w:val="00151E8C"/>
    <w:rsid w:val="00195342"/>
    <w:rsid w:val="001D5A70"/>
    <w:rsid w:val="0022505A"/>
    <w:rsid w:val="00257B1C"/>
    <w:rsid w:val="002908CA"/>
    <w:rsid w:val="00295E77"/>
    <w:rsid w:val="0029639D"/>
    <w:rsid w:val="0029678F"/>
    <w:rsid w:val="002B0B66"/>
    <w:rsid w:val="002E4314"/>
    <w:rsid w:val="00326F90"/>
    <w:rsid w:val="0038022B"/>
    <w:rsid w:val="0038706E"/>
    <w:rsid w:val="00387F60"/>
    <w:rsid w:val="003D6CD1"/>
    <w:rsid w:val="00425FF1"/>
    <w:rsid w:val="004C1E26"/>
    <w:rsid w:val="00505337"/>
    <w:rsid w:val="006A5917"/>
    <w:rsid w:val="008F14B0"/>
    <w:rsid w:val="00934488"/>
    <w:rsid w:val="009A7037"/>
    <w:rsid w:val="009D0A03"/>
    <w:rsid w:val="009D2F62"/>
    <w:rsid w:val="009E0EFE"/>
    <w:rsid w:val="00A25A81"/>
    <w:rsid w:val="00AA1D8D"/>
    <w:rsid w:val="00AF0ED3"/>
    <w:rsid w:val="00AF319B"/>
    <w:rsid w:val="00B11429"/>
    <w:rsid w:val="00B47730"/>
    <w:rsid w:val="00B570F0"/>
    <w:rsid w:val="00BF55FB"/>
    <w:rsid w:val="00C30297"/>
    <w:rsid w:val="00C334C7"/>
    <w:rsid w:val="00C4656E"/>
    <w:rsid w:val="00C5201A"/>
    <w:rsid w:val="00CB0664"/>
    <w:rsid w:val="00CC4F79"/>
    <w:rsid w:val="00CE5688"/>
    <w:rsid w:val="00D05073"/>
    <w:rsid w:val="00D27805"/>
    <w:rsid w:val="00D419B6"/>
    <w:rsid w:val="00D44F91"/>
    <w:rsid w:val="00D642C8"/>
    <w:rsid w:val="00D91986"/>
    <w:rsid w:val="00E00551"/>
    <w:rsid w:val="00E10906"/>
    <w:rsid w:val="00EA7AB2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17</cp:revision>
  <dcterms:created xsi:type="dcterms:W3CDTF">2025-04-20T19:55:00Z</dcterms:created>
  <dcterms:modified xsi:type="dcterms:W3CDTF">2025-04-29T14:08:00Z</dcterms:modified>
  <cp:category/>
</cp:coreProperties>
</file>