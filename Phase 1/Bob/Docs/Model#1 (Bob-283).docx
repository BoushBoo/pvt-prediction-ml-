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E52C8" w14:textId="77777777" w:rsidR="00335A81" w:rsidRPr="009A7037" w:rsidRDefault="00335A81" w:rsidP="00335A81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21DA7FBA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335A81" w:rsidRPr="009A7037" w14:paraId="47EA3438" w14:textId="77777777" w:rsidTr="00AE46CD">
        <w:trPr>
          <w:jc w:val="center"/>
        </w:trPr>
        <w:tc>
          <w:tcPr>
            <w:tcW w:w="4937" w:type="dxa"/>
          </w:tcPr>
          <w:p w14:paraId="5662B778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2425599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Well 160</w:t>
            </w:r>
          </w:p>
        </w:tc>
      </w:tr>
      <w:tr w:rsidR="00335A81" w:rsidRPr="009A7037" w14:paraId="7C2E4555" w14:textId="77777777" w:rsidTr="00AE46CD">
        <w:trPr>
          <w:jc w:val="center"/>
        </w:trPr>
        <w:tc>
          <w:tcPr>
            <w:tcW w:w="4937" w:type="dxa"/>
          </w:tcPr>
          <w:p w14:paraId="7EE21DAF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4399BE8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160</w:t>
            </w:r>
          </w:p>
        </w:tc>
      </w:tr>
      <w:tr w:rsidR="00335A81" w:rsidRPr="009A7037" w14:paraId="18CA7022" w14:textId="77777777" w:rsidTr="00AE46CD">
        <w:trPr>
          <w:jc w:val="center"/>
        </w:trPr>
        <w:tc>
          <w:tcPr>
            <w:tcW w:w="4937" w:type="dxa"/>
          </w:tcPr>
          <w:p w14:paraId="1626D25B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6A60A5E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335A81" w:rsidRPr="009A7037" w14:paraId="64AB101C" w14:textId="77777777" w:rsidTr="00AE46CD">
        <w:trPr>
          <w:jc w:val="center"/>
        </w:trPr>
        <w:tc>
          <w:tcPr>
            <w:tcW w:w="4937" w:type="dxa"/>
          </w:tcPr>
          <w:p w14:paraId="293C8592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11DCF4E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335A81" w:rsidRPr="009A7037" w14:paraId="3750421C" w14:textId="77777777" w:rsidTr="00AE46CD">
        <w:trPr>
          <w:jc w:val="center"/>
        </w:trPr>
        <w:tc>
          <w:tcPr>
            <w:tcW w:w="4937" w:type="dxa"/>
          </w:tcPr>
          <w:p w14:paraId="1196011B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42B510B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335A81" w:rsidRPr="009A7037" w14:paraId="7D703677" w14:textId="77777777" w:rsidTr="00AE46CD">
        <w:trPr>
          <w:jc w:val="center"/>
        </w:trPr>
        <w:tc>
          <w:tcPr>
            <w:tcW w:w="4937" w:type="dxa"/>
          </w:tcPr>
          <w:p w14:paraId="1D04F408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621291C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335A81" w:rsidRPr="009A7037" w14:paraId="6498003C" w14:textId="77777777" w:rsidTr="00AE46CD">
        <w:trPr>
          <w:jc w:val="center"/>
        </w:trPr>
        <w:tc>
          <w:tcPr>
            <w:tcW w:w="4937" w:type="dxa"/>
          </w:tcPr>
          <w:p w14:paraId="54E680FE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29EF839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335A81" w:rsidRPr="009A7037" w14:paraId="0839A4D6" w14:textId="77777777" w:rsidTr="00AE46CD">
        <w:trPr>
          <w:jc w:val="center"/>
        </w:trPr>
        <w:tc>
          <w:tcPr>
            <w:tcW w:w="4937" w:type="dxa"/>
          </w:tcPr>
          <w:p w14:paraId="364DE978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6027B1B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26755A0B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335A81" w:rsidRPr="009A7037" w14:paraId="119B2BED" w14:textId="77777777" w:rsidTr="00AE46CD">
        <w:trPr>
          <w:jc w:val="center"/>
        </w:trPr>
        <w:tc>
          <w:tcPr>
            <w:tcW w:w="4315" w:type="dxa"/>
          </w:tcPr>
          <w:p w14:paraId="7F0C2997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10A47EA5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335A81" w:rsidRPr="009A7037" w14:paraId="09C2806B" w14:textId="77777777" w:rsidTr="00AE46CD">
        <w:trPr>
          <w:jc w:val="center"/>
        </w:trPr>
        <w:tc>
          <w:tcPr>
            <w:tcW w:w="4315" w:type="dxa"/>
          </w:tcPr>
          <w:p w14:paraId="08F0EE7B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DF98DD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335A81" w:rsidRPr="009A7037" w14:paraId="36E9DDF3" w14:textId="77777777" w:rsidTr="00AE46CD">
        <w:trPr>
          <w:jc w:val="center"/>
        </w:trPr>
        <w:tc>
          <w:tcPr>
            <w:tcW w:w="4315" w:type="dxa"/>
          </w:tcPr>
          <w:p w14:paraId="05C53528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7995006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643DEE3F" w14:textId="77777777" w:rsidR="00335A81" w:rsidRPr="009A7037" w:rsidRDefault="00335A81" w:rsidP="00AE46CD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335A81" w:rsidRPr="009A7037" w14:paraId="1EDF7E50" w14:textId="77777777" w:rsidTr="00AE46CD">
        <w:trPr>
          <w:jc w:val="center"/>
        </w:trPr>
        <w:tc>
          <w:tcPr>
            <w:tcW w:w="4315" w:type="dxa"/>
          </w:tcPr>
          <w:p w14:paraId="44F47ECE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72B1824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335A81" w:rsidRPr="009A7037" w14:paraId="4F7CB6A6" w14:textId="77777777" w:rsidTr="00AE46CD">
        <w:trPr>
          <w:jc w:val="center"/>
        </w:trPr>
        <w:tc>
          <w:tcPr>
            <w:tcW w:w="4315" w:type="dxa"/>
          </w:tcPr>
          <w:p w14:paraId="7EFD9674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6181E6B6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 xml:space="preserve">SVR only </w:t>
            </w:r>
          </w:p>
        </w:tc>
      </w:tr>
      <w:tr w:rsidR="00335A81" w:rsidRPr="009A7037" w14:paraId="270760FC" w14:textId="77777777" w:rsidTr="00AE46CD">
        <w:trPr>
          <w:jc w:val="center"/>
        </w:trPr>
        <w:tc>
          <w:tcPr>
            <w:tcW w:w="4315" w:type="dxa"/>
          </w:tcPr>
          <w:p w14:paraId="7E77D2AC" w14:textId="77777777" w:rsidR="00335A81" w:rsidRPr="009A7037" w:rsidRDefault="00335A81" w:rsidP="00AE46CD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55D9FE8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61205D64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774"/>
        <w:gridCol w:w="2876"/>
      </w:tblGrid>
      <w:tr w:rsidR="00335A81" w:rsidRPr="009A7037" w14:paraId="15E646F7" w14:textId="77777777" w:rsidTr="00AE46CD">
        <w:trPr>
          <w:jc w:val="center"/>
        </w:trPr>
        <w:tc>
          <w:tcPr>
            <w:tcW w:w="1980" w:type="dxa"/>
          </w:tcPr>
          <w:p w14:paraId="31ABA7D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774" w:type="dxa"/>
          </w:tcPr>
          <w:p w14:paraId="2153774B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1A143FF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335A81" w:rsidRPr="009A7037" w14:paraId="5EBCDC03" w14:textId="77777777" w:rsidTr="00AE46CD">
        <w:trPr>
          <w:trHeight w:val="448"/>
          <w:jc w:val="center"/>
        </w:trPr>
        <w:tc>
          <w:tcPr>
            <w:tcW w:w="1980" w:type="dxa"/>
            <w:vAlign w:val="center"/>
          </w:tcPr>
          <w:p w14:paraId="3E3D249B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Linear Regression</w:t>
            </w:r>
          </w:p>
        </w:tc>
        <w:tc>
          <w:tcPr>
            <w:tcW w:w="3774" w:type="dxa"/>
            <w:vAlign w:val="center"/>
          </w:tcPr>
          <w:p w14:paraId="4AB234F6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31A6955D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0.0009</w:t>
            </w:r>
          </w:p>
        </w:tc>
      </w:tr>
      <w:tr w:rsidR="00335A81" w:rsidRPr="009A7037" w14:paraId="12722E5F" w14:textId="77777777" w:rsidTr="00AE46CD">
        <w:trPr>
          <w:jc w:val="center"/>
        </w:trPr>
        <w:tc>
          <w:tcPr>
            <w:tcW w:w="1980" w:type="dxa"/>
            <w:vAlign w:val="center"/>
          </w:tcPr>
          <w:p w14:paraId="0E514705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Ridge Regression</w:t>
            </w:r>
          </w:p>
        </w:tc>
        <w:tc>
          <w:tcPr>
            <w:tcW w:w="3774" w:type="dxa"/>
            <w:vAlign w:val="center"/>
          </w:tcPr>
          <w:p w14:paraId="5F1E3BD1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alpha = 0.167</w:t>
            </w:r>
          </w:p>
        </w:tc>
        <w:tc>
          <w:tcPr>
            <w:tcW w:w="2876" w:type="dxa"/>
            <w:vAlign w:val="center"/>
          </w:tcPr>
          <w:p w14:paraId="25E9B930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0.0005</w:t>
            </w:r>
          </w:p>
        </w:tc>
      </w:tr>
      <w:tr w:rsidR="00335A81" w:rsidRPr="009A7037" w14:paraId="4BAE4879" w14:textId="77777777" w:rsidTr="00AE46CD">
        <w:trPr>
          <w:jc w:val="center"/>
        </w:trPr>
        <w:tc>
          <w:tcPr>
            <w:tcW w:w="1980" w:type="dxa"/>
            <w:vAlign w:val="center"/>
          </w:tcPr>
          <w:p w14:paraId="4169B460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Lasso Regression</w:t>
            </w:r>
          </w:p>
        </w:tc>
        <w:tc>
          <w:tcPr>
            <w:tcW w:w="3774" w:type="dxa"/>
            <w:vAlign w:val="center"/>
          </w:tcPr>
          <w:p w14:paraId="0F3993C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2EE6148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0.0018</w:t>
            </w:r>
          </w:p>
        </w:tc>
      </w:tr>
      <w:tr w:rsidR="00335A81" w:rsidRPr="009A7037" w14:paraId="21158F66" w14:textId="77777777" w:rsidTr="00AE46CD">
        <w:trPr>
          <w:jc w:val="center"/>
        </w:trPr>
        <w:tc>
          <w:tcPr>
            <w:tcW w:w="1980" w:type="dxa"/>
            <w:vAlign w:val="center"/>
          </w:tcPr>
          <w:p w14:paraId="781F2418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Decision Tree</w:t>
            </w:r>
          </w:p>
        </w:tc>
        <w:tc>
          <w:tcPr>
            <w:tcW w:w="3774" w:type="dxa"/>
            <w:vAlign w:val="center"/>
          </w:tcPr>
          <w:p w14:paraId="5DB89A4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max_depth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 xml:space="preserve"> = 12</w:t>
            </w:r>
          </w:p>
        </w:tc>
        <w:tc>
          <w:tcPr>
            <w:tcW w:w="2876" w:type="dxa"/>
            <w:vAlign w:val="center"/>
          </w:tcPr>
          <w:p w14:paraId="0E02EB9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0.0006</w:t>
            </w:r>
          </w:p>
        </w:tc>
      </w:tr>
      <w:tr w:rsidR="00335A81" w:rsidRPr="009A7037" w14:paraId="0EC8C4D6" w14:textId="77777777" w:rsidTr="00AE46CD">
        <w:trPr>
          <w:jc w:val="center"/>
        </w:trPr>
        <w:tc>
          <w:tcPr>
            <w:tcW w:w="1980" w:type="dxa"/>
            <w:vAlign w:val="center"/>
          </w:tcPr>
          <w:p w14:paraId="532AF9B8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KNN</w:t>
            </w:r>
          </w:p>
        </w:tc>
        <w:tc>
          <w:tcPr>
            <w:tcW w:w="3774" w:type="dxa"/>
            <w:vAlign w:val="center"/>
          </w:tcPr>
          <w:p w14:paraId="32BAF47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n_neighbors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 xml:space="preserve"> = 4</w:t>
            </w:r>
          </w:p>
        </w:tc>
        <w:tc>
          <w:tcPr>
            <w:tcW w:w="2876" w:type="dxa"/>
            <w:vAlign w:val="center"/>
          </w:tcPr>
          <w:p w14:paraId="494247C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0.0006</w:t>
            </w:r>
          </w:p>
        </w:tc>
      </w:tr>
      <w:tr w:rsidR="00335A81" w:rsidRPr="009A7037" w14:paraId="58B4A91A" w14:textId="77777777" w:rsidTr="00AE46CD">
        <w:trPr>
          <w:jc w:val="center"/>
        </w:trPr>
        <w:tc>
          <w:tcPr>
            <w:tcW w:w="1980" w:type="dxa"/>
            <w:vAlign w:val="center"/>
          </w:tcPr>
          <w:p w14:paraId="4733FEEA" w14:textId="77777777" w:rsidR="00335A81" w:rsidRPr="009A7037" w:rsidRDefault="00335A81" w:rsidP="00AE46CD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SVR</w:t>
            </w:r>
          </w:p>
        </w:tc>
        <w:tc>
          <w:tcPr>
            <w:tcW w:w="3774" w:type="dxa"/>
            <w:vAlign w:val="center"/>
          </w:tcPr>
          <w:p w14:paraId="30C72130" w14:textId="77777777" w:rsidR="00335A81" w:rsidRPr="00E125ED" w:rsidRDefault="00335A81" w:rsidP="00AE46CD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</w:rPr>
            </w:pP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C= </w:t>
            </w:r>
            <w:r w:rsidRPr="00E125ED">
              <w:rPr>
                <w:rFonts w:ascii="Cambria" w:hAnsi="Cambria" w:cs="Menlo"/>
                <w:color w:val="029676" w:themeColor="accent4"/>
                <w:sz w:val="22"/>
                <w:szCs w:val="22"/>
              </w:rPr>
              <w:t>2</w:t>
            </w:r>
            <w:r>
              <w:rPr>
                <w:rFonts w:ascii="Cambria" w:hAnsi="Cambria" w:cs="Menlo"/>
                <w:color w:val="029676" w:themeColor="accent4"/>
                <w:sz w:val="22"/>
                <w:szCs w:val="22"/>
              </w:rPr>
              <w:t>7.825</w:t>
            </w: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epslion</w:t>
            </w:r>
            <w:proofErr w:type="spellEnd"/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= </w:t>
            </w:r>
            <w:r w:rsidRPr="00E125ED">
              <w:rPr>
                <w:rFonts w:ascii="Cambria" w:hAnsi="Cambria" w:cs="Menlo"/>
                <w:color w:val="029676" w:themeColor="accent4"/>
                <w:sz w:val="22"/>
                <w:szCs w:val="22"/>
              </w:rPr>
              <w:t xml:space="preserve">0.01, </w:t>
            </w: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kernel = </w:t>
            </w:r>
            <w:proofErr w:type="spellStart"/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rbf</w:t>
            </w:r>
            <w:proofErr w:type="spellEnd"/>
          </w:p>
        </w:tc>
        <w:tc>
          <w:tcPr>
            <w:tcW w:w="2876" w:type="dxa"/>
            <w:vAlign w:val="center"/>
          </w:tcPr>
          <w:p w14:paraId="62510188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</w:t>
            </w:r>
            <w:r>
              <w:rPr>
                <w:rFonts w:ascii="Cambria" w:hAnsi="Cambria" w:cstheme="majorBidi"/>
                <w:color w:val="029676" w:themeColor="accent4"/>
              </w:rPr>
              <w:t>29</w:t>
            </w:r>
          </w:p>
        </w:tc>
      </w:tr>
    </w:tbl>
    <w:p w14:paraId="25C83D76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335A81" w:rsidRPr="009A7037" w14:paraId="10A0A48F" w14:textId="77777777" w:rsidTr="00AE46CD">
        <w:trPr>
          <w:jc w:val="center"/>
        </w:trPr>
        <w:tc>
          <w:tcPr>
            <w:tcW w:w="1439" w:type="dxa"/>
          </w:tcPr>
          <w:p w14:paraId="0DEAAAB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7EA4EA7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17C33D2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380DF94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B20F928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0B03174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335A81" w:rsidRPr="009A7037" w14:paraId="556D86A3" w14:textId="77777777" w:rsidTr="00AE46CD">
        <w:trPr>
          <w:jc w:val="center"/>
        </w:trPr>
        <w:tc>
          <w:tcPr>
            <w:tcW w:w="1439" w:type="dxa"/>
            <w:vAlign w:val="center"/>
          </w:tcPr>
          <w:p w14:paraId="7DD5CA6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DC2C410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03E849D8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0.0168</w:t>
            </w:r>
          </w:p>
        </w:tc>
        <w:tc>
          <w:tcPr>
            <w:tcW w:w="1438" w:type="dxa"/>
            <w:vAlign w:val="center"/>
          </w:tcPr>
          <w:p w14:paraId="0165A78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0.0140</w:t>
            </w:r>
          </w:p>
        </w:tc>
        <w:tc>
          <w:tcPr>
            <w:tcW w:w="1438" w:type="dxa"/>
            <w:vAlign w:val="center"/>
          </w:tcPr>
          <w:p w14:paraId="33D7D70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0.9934</w:t>
            </w:r>
          </w:p>
        </w:tc>
        <w:tc>
          <w:tcPr>
            <w:tcW w:w="1439" w:type="dxa"/>
            <w:vAlign w:val="center"/>
          </w:tcPr>
          <w:p w14:paraId="7A6024B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0.9927</w:t>
            </w:r>
          </w:p>
        </w:tc>
      </w:tr>
      <w:tr w:rsidR="00335A81" w:rsidRPr="009A7037" w14:paraId="5A41E046" w14:textId="77777777" w:rsidTr="00AE46CD">
        <w:trPr>
          <w:jc w:val="center"/>
        </w:trPr>
        <w:tc>
          <w:tcPr>
            <w:tcW w:w="1439" w:type="dxa"/>
            <w:vAlign w:val="center"/>
          </w:tcPr>
          <w:p w14:paraId="65D310E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D3D3BA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61262A3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0.0184</w:t>
            </w:r>
          </w:p>
        </w:tc>
        <w:tc>
          <w:tcPr>
            <w:tcW w:w="1438" w:type="dxa"/>
            <w:vAlign w:val="center"/>
          </w:tcPr>
          <w:p w14:paraId="102D806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0.0151</w:t>
            </w:r>
          </w:p>
        </w:tc>
        <w:tc>
          <w:tcPr>
            <w:tcW w:w="1438" w:type="dxa"/>
            <w:vAlign w:val="center"/>
          </w:tcPr>
          <w:p w14:paraId="3CA2D644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0.9920</w:t>
            </w:r>
          </w:p>
        </w:tc>
        <w:tc>
          <w:tcPr>
            <w:tcW w:w="1439" w:type="dxa"/>
            <w:vAlign w:val="center"/>
          </w:tcPr>
          <w:p w14:paraId="4E02BE0D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0.9913</w:t>
            </w:r>
          </w:p>
        </w:tc>
      </w:tr>
      <w:tr w:rsidR="00335A81" w:rsidRPr="009A7037" w14:paraId="11858026" w14:textId="77777777" w:rsidTr="00AE46CD">
        <w:trPr>
          <w:jc w:val="center"/>
        </w:trPr>
        <w:tc>
          <w:tcPr>
            <w:tcW w:w="1439" w:type="dxa"/>
            <w:vAlign w:val="center"/>
          </w:tcPr>
          <w:p w14:paraId="2C45B85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09BCE1E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2E342D8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0.0167</w:t>
            </w:r>
          </w:p>
        </w:tc>
        <w:tc>
          <w:tcPr>
            <w:tcW w:w="1438" w:type="dxa"/>
            <w:vAlign w:val="center"/>
          </w:tcPr>
          <w:p w14:paraId="22C31AC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0.0139</w:t>
            </w:r>
          </w:p>
        </w:tc>
        <w:tc>
          <w:tcPr>
            <w:tcW w:w="1438" w:type="dxa"/>
            <w:vAlign w:val="center"/>
          </w:tcPr>
          <w:p w14:paraId="31E77832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0.9934</w:t>
            </w:r>
          </w:p>
        </w:tc>
        <w:tc>
          <w:tcPr>
            <w:tcW w:w="1439" w:type="dxa"/>
            <w:vAlign w:val="center"/>
          </w:tcPr>
          <w:p w14:paraId="17FAF494" w14:textId="77777777" w:rsidR="00335A81" w:rsidRPr="009A7037" w:rsidRDefault="00335A81" w:rsidP="00AE46CD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0.9928</w:t>
            </w:r>
          </w:p>
        </w:tc>
      </w:tr>
      <w:tr w:rsidR="00335A81" w:rsidRPr="009A7037" w14:paraId="1AD84EB9" w14:textId="77777777" w:rsidTr="00AE46CD">
        <w:trPr>
          <w:jc w:val="center"/>
        </w:trPr>
        <w:tc>
          <w:tcPr>
            <w:tcW w:w="1439" w:type="dxa"/>
            <w:vAlign w:val="center"/>
          </w:tcPr>
          <w:p w14:paraId="4991F5F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F96CFF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0.0013</w:t>
            </w:r>
          </w:p>
        </w:tc>
        <w:tc>
          <w:tcPr>
            <w:tcW w:w="1438" w:type="dxa"/>
            <w:vAlign w:val="center"/>
          </w:tcPr>
          <w:p w14:paraId="57B5F806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0.0360</w:t>
            </w:r>
          </w:p>
        </w:tc>
        <w:tc>
          <w:tcPr>
            <w:tcW w:w="1438" w:type="dxa"/>
            <w:vAlign w:val="center"/>
          </w:tcPr>
          <w:p w14:paraId="7AF8D338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0.0252</w:t>
            </w:r>
          </w:p>
        </w:tc>
        <w:tc>
          <w:tcPr>
            <w:tcW w:w="1438" w:type="dxa"/>
            <w:vAlign w:val="center"/>
          </w:tcPr>
          <w:p w14:paraId="36CC11C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0.9694</w:t>
            </w:r>
          </w:p>
        </w:tc>
        <w:tc>
          <w:tcPr>
            <w:tcW w:w="1439" w:type="dxa"/>
            <w:vAlign w:val="center"/>
          </w:tcPr>
          <w:p w14:paraId="4DD260C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0.9666</w:t>
            </w:r>
          </w:p>
        </w:tc>
      </w:tr>
      <w:tr w:rsidR="00335A81" w:rsidRPr="009A7037" w14:paraId="0E2EB3B3" w14:textId="77777777" w:rsidTr="00AE46CD">
        <w:trPr>
          <w:jc w:val="center"/>
        </w:trPr>
        <w:tc>
          <w:tcPr>
            <w:tcW w:w="1439" w:type="dxa"/>
            <w:vAlign w:val="center"/>
          </w:tcPr>
          <w:p w14:paraId="7750D62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KNN</w:t>
            </w:r>
          </w:p>
        </w:tc>
        <w:tc>
          <w:tcPr>
            <w:tcW w:w="1438" w:type="dxa"/>
            <w:vAlign w:val="center"/>
          </w:tcPr>
          <w:p w14:paraId="7334E39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0.0005</w:t>
            </w:r>
          </w:p>
        </w:tc>
        <w:tc>
          <w:tcPr>
            <w:tcW w:w="1438" w:type="dxa"/>
            <w:vAlign w:val="center"/>
          </w:tcPr>
          <w:p w14:paraId="4F0D26D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0.0218</w:t>
            </w:r>
          </w:p>
        </w:tc>
        <w:tc>
          <w:tcPr>
            <w:tcW w:w="1438" w:type="dxa"/>
            <w:vAlign w:val="center"/>
          </w:tcPr>
          <w:p w14:paraId="469835D0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0.0164</w:t>
            </w:r>
          </w:p>
        </w:tc>
        <w:tc>
          <w:tcPr>
            <w:tcW w:w="1438" w:type="dxa"/>
            <w:vAlign w:val="center"/>
          </w:tcPr>
          <w:p w14:paraId="5855446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0.9888</w:t>
            </w:r>
          </w:p>
        </w:tc>
        <w:tc>
          <w:tcPr>
            <w:tcW w:w="1439" w:type="dxa"/>
            <w:vAlign w:val="center"/>
          </w:tcPr>
          <w:p w14:paraId="5A2D129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0.9878</w:t>
            </w:r>
          </w:p>
        </w:tc>
      </w:tr>
      <w:tr w:rsidR="00335A81" w:rsidRPr="009A7037" w14:paraId="2A7E4891" w14:textId="77777777" w:rsidTr="00AE46CD">
        <w:trPr>
          <w:jc w:val="center"/>
        </w:trPr>
        <w:tc>
          <w:tcPr>
            <w:tcW w:w="1439" w:type="dxa"/>
            <w:vAlign w:val="center"/>
          </w:tcPr>
          <w:p w14:paraId="30B09E2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SVR</w:t>
            </w:r>
          </w:p>
        </w:tc>
        <w:tc>
          <w:tcPr>
            <w:tcW w:w="1438" w:type="dxa"/>
            <w:vAlign w:val="center"/>
          </w:tcPr>
          <w:p w14:paraId="02AF82D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</w:t>
            </w:r>
            <w:r>
              <w:rPr>
                <w:rFonts w:ascii="Cambria" w:hAnsi="Cambria" w:cstheme="majorBidi"/>
                <w:color w:val="029676" w:themeColor="accent4"/>
              </w:rPr>
              <w:t>06§</w:t>
            </w:r>
          </w:p>
        </w:tc>
        <w:tc>
          <w:tcPr>
            <w:tcW w:w="1438" w:type="dxa"/>
            <w:vAlign w:val="center"/>
          </w:tcPr>
          <w:p w14:paraId="223AB7E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</w:t>
            </w:r>
            <w:r>
              <w:rPr>
                <w:rFonts w:ascii="Cambria" w:hAnsi="Cambria" w:cstheme="majorBidi"/>
                <w:color w:val="029676" w:themeColor="accent4"/>
              </w:rPr>
              <w:t>255</w:t>
            </w:r>
          </w:p>
        </w:tc>
        <w:tc>
          <w:tcPr>
            <w:tcW w:w="1438" w:type="dxa"/>
            <w:vAlign w:val="center"/>
          </w:tcPr>
          <w:p w14:paraId="41AD542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</w:t>
            </w:r>
            <w:r>
              <w:rPr>
                <w:rFonts w:ascii="Cambria" w:hAnsi="Cambria" w:cstheme="majorBidi"/>
                <w:color w:val="029676" w:themeColor="accent4"/>
              </w:rPr>
              <w:t>137</w:t>
            </w:r>
          </w:p>
        </w:tc>
        <w:tc>
          <w:tcPr>
            <w:tcW w:w="1438" w:type="dxa"/>
            <w:vAlign w:val="center"/>
          </w:tcPr>
          <w:p w14:paraId="318196E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</w:t>
            </w:r>
            <w:r>
              <w:rPr>
                <w:rFonts w:ascii="Cambria" w:hAnsi="Cambria" w:cstheme="majorBidi"/>
                <w:color w:val="029676" w:themeColor="accent4"/>
              </w:rPr>
              <w:t>707</w:t>
            </w:r>
          </w:p>
        </w:tc>
        <w:tc>
          <w:tcPr>
            <w:tcW w:w="1439" w:type="dxa"/>
            <w:vAlign w:val="center"/>
          </w:tcPr>
          <w:p w14:paraId="53882EF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</w:t>
            </w:r>
            <w:r>
              <w:rPr>
                <w:rFonts w:ascii="Cambria" w:hAnsi="Cambria" w:cstheme="majorBidi"/>
                <w:color w:val="029676" w:themeColor="accent4"/>
              </w:rPr>
              <w:t>693</w:t>
            </w:r>
          </w:p>
        </w:tc>
      </w:tr>
    </w:tbl>
    <w:p w14:paraId="49B2BB2A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</w:p>
    <w:p w14:paraId="68C327F3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21E0927C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3F606687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704A2DD2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68CCB6E4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5. 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114"/>
      </w:tblGrid>
      <w:tr w:rsidR="00335A81" w:rsidRPr="009A7037" w14:paraId="75982A6F" w14:textId="77777777" w:rsidTr="00AE46CD">
        <w:tc>
          <w:tcPr>
            <w:tcW w:w="1257" w:type="dxa"/>
            <w:vAlign w:val="center"/>
          </w:tcPr>
          <w:p w14:paraId="10912E5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2CAC379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65DE8B1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58A609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48A7A6D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62B966B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7DA6730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335A81" w:rsidRPr="009A7037" w14:paraId="52866BC9" w14:textId="77777777" w:rsidTr="00AE46CD">
        <w:tc>
          <w:tcPr>
            <w:tcW w:w="1257" w:type="dxa"/>
            <w:vAlign w:val="center"/>
          </w:tcPr>
          <w:p w14:paraId="69A0E26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>
              <w:rPr>
                <w:rFonts w:ascii="Cambria" w:hAnsi="Cambria" w:cstheme="majorBidi"/>
              </w:rPr>
              <w:t>SVR</w:t>
            </w:r>
          </w:p>
        </w:tc>
        <w:tc>
          <w:tcPr>
            <w:tcW w:w="1450" w:type="dxa"/>
            <w:vAlign w:val="center"/>
          </w:tcPr>
          <w:p w14:paraId="5C1B646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0.011691</w:t>
            </w:r>
          </w:p>
        </w:tc>
        <w:tc>
          <w:tcPr>
            <w:tcW w:w="1450" w:type="dxa"/>
            <w:vAlign w:val="center"/>
          </w:tcPr>
          <w:p w14:paraId="21E7F0CE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0.001527</w:t>
            </w:r>
          </w:p>
        </w:tc>
        <w:tc>
          <w:tcPr>
            <w:tcW w:w="1451" w:type="dxa"/>
            <w:vAlign w:val="center"/>
          </w:tcPr>
          <w:p w14:paraId="5A0DCE7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0.009008</w:t>
            </w:r>
          </w:p>
        </w:tc>
        <w:tc>
          <w:tcPr>
            <w:tcW w:w="1452" w:type="dxa"/>
            <w:vAlign w:val="center"/>
          </w:tcPr>
          <w:p w14:paraId="5EB5F3C8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0.001096</w:t>
            </w:r>
          </w:p>
        </w:tc>
        <w:tc>
          <w:tcPr>
            <w:tcW w:w="1432" w:type="dxa"/>
            <w:vAlign w:val="center"/>
          </w:tcPr>
          <w:p w14:paraId="05562FF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0.994291</w:t>
            </w:r>
          </w:p>
        </w:tc>
        <w:tc>
          <w:tcPr>
            <w:tcW w:w="1005" w:type="dxa"/>
            <w:vAlign w:val="center"/>
          </w:tcPr>
          <w:p w14:paraId="567B480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0.000790</w:t>
            </w:r>
          </w:p>
        </w:tc>
      </w:tr>
      <w:tr w:rsidR="00335A81" w:rsidRPr="009A7037" w14:paraId="2707EAF9" w14:textId="77777777" w:rsidTr="00AE46CD">
        <w:tc>
          <w:tcPr>
            <w:tcW w:w="1257" w:type="dxa"/>
            <w:vAlign w:val="center"/>
          </w:tcPr>
          <w:p w14:paraId="09E1EFE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3BBD9B15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0.01948</w:t>
            </w:r>
          </w:p>
        </w:tc>
        <w:tc>
          <w:tcPr>
            <w:tcW w:w="1450" w:type="dxa"/>
            <w:vAlign w:val="center"/>
          </w:tcPr>
          <w:p w14:paraId="73F33B8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0.00407</w:t>
            </w:r>
          </w:p>
        </w:tc>
        <w:tc>
          <w:tcPr>
            <w:tcW w:w="1451" w:type="dxa"/>
            <w:vAlign w:val="center"/>
          </w:tcPr>
          <w:p w14:paraId="553EE3FC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0.01474</w:t>
            </w:r>
          </w:p>
        </w:tc>
        <w:tc>
          <w:tcPr>
            <w:tcW w:w="1452" w:type="dxa"/>
            <w:vAlign w:val="center"/>
          </w:tcPr>
          <w:p w14:paraId="68BD1AD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0.00184</w:t>
            </w:r>
          </w:p>
        </w:tc>
        <w:tc>
          <w:tcPr>
            <w:tcW w:w="1432" w:type="dxa"/>
            <w:vAlign w:val="center"/>
          </w:tcPr>
          <w:p w14:paraId="39BB208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0.9905</w:t>
            </w:r>
          </w:p>
        </w:tc>
        <w:tc>
          <w:tcPr>
            <w:tcW w:w="1005" w:type="dxa"/>
            <w:vAlign w:val="center"/>
          </w:tcPr>
          <w:p w14:paraId="5ADB383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0.00273</w:t>
            </w:r>
          </w:p>
        </w:tc>
      </w:tr>
      <w:tr w:rsidR="00335A81" w:rsidRPr="009A7037" w14:paraId="0D76B576" w14:textId="77777777" w:rsidTr="00AE46CD">
        <w:tc>
          <w:tcPr>
            <w:tcW w:w="1257" w:type="dxa"/>
            <w:vAlign w:val="center"/>
          </w:tcPr>
          <w:p w14:paraId="75CE224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0005029D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0.01950</w:t>
            </w:r>
          </w:p>
        </w:tc>
        <w:tc>
          <w:tcPr>
            <w:tcW w:w="1450" w:type="dxa"/>
            <w:vAlign w:val="center"/>
          </w:tcPr>
          <w:p w14:paraId="5B42033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0.00414</w:t>
            </w:r>
          </w:p>
        </w:tc>
        <w:tc>
          <w:tcPr>
            <w:tcW w:w="1451" w:type="dxa"/>
            <w:vAlign w:val="center"/>
          </w:tcPr>
          <w:p w14:paraId="0E817DEB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0.01472</w:t>
            </w:r>
          </w:p>
        </w:tc>
        <w:tc>
          <w:tcPr>
            <w:tcW w:w="1452" w:type="dxa"/>
            <w:vAlign w:val="center"/>
          </w:tcPr>
          <w:p w14:paraId="18C85F2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0.00190</w:t>
            </w:r>
          </w:p>
        </w:tc>
        <w:tc>
          <w:tcPr>
            <w:tcW w:w="1432" w:type="dxa"/>
            <w:vAlign w:val="center"/>
          </w:tcPr>
          <w:p w14:paraId="59F789F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0.9906</w:t>
            </w:r>
          </w:p>
        </w:tc>
        <w:tc>
          <w:tcPr>
            <w:tcW w:w="1005" w:type="dxa"/>
            <w:vAlign w:val="center"/>
          </w:tcPr>
          <w:p w14:paraId="08750CB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0.00270</w:t>
            </w:r>
          </w:p>
        </w:tc>
      </w:tr>
      <w:tr w:rsidR="00335A81" w:rsidRPr="009A7037" w14:paraId="7A4983D2" w14:textId="77777777" w:rsidTr="00AE46CD">
        <w:tc>
          <w:tcPr>
            <w:tcW w:w="1257" w:type="dxa"/>
            <w:vAlign w:val="center"/>
          </w:tcPr>
          <w:p w14:paraId="1E1C1A9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373467C6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0.02084</w:t>
            </w:r>
          </w:p>
        </w:tc>
        <w:tc>
          <w:tcPr>
            <w:tcW w:w="1450" w:type="dxa"/>
            <w:vAlign w:val="center"/>
          </w:tcPr>
          <w:p w14:paraId="707DDFC2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0.00367</w:t>
            </w:r>
          </w:p>
        </w:tc>
        <w:tc>
          <w:tcPr>
            <w:tcW w:w="1451" w:type="dxa"/>
            <w:vAlign w:val="center"/>
          </w:tcPr>
          <w:p w14:paraId="27FE049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0.01600</w:t>
            </w:r>
          </w:p>
        </w:tc>
        <w:tc>
          <w:tcPr>
            <w:tcW w:w="1452" w:type="dxa"/>
            <w:vAlign w:val="center"/>
          </w:tcPr>
          <w:p w14:paraId="5703237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0.00171</w:t>
            </w:r>
          </w:p>
        </w:tc>
        <w:tc>
          <w:tcPr>
            <w:tcW w:w="1432" w:type="dxa"/>
            <w:vAlign w:val="center"/>
          </w:tcPr>
          <w:p w14:paraId="2E73994B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0.9889</w:t>
            </w:r>
          </w:p>
        </w:tc>
        <w:tc>
          <w:tcPr>
            <w:tcW w:w="1005" w:type="dxa"/>
            <w:vAlign w:val="center"/>
          </w:tcPr>
          <w:p w14:paraId="23CC93A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0.00371</w:t>
            </w:r>
          </w:p>
        </w:tc>
      </w:tr>
      <w:tr w:rsidR="00335A81" w:rsidRPr="009A7037" w14:paraId="24420B92" w14:textId="77777777" w:rsidTr="00AE46CD">
        <w:tc>
          <w:tcPr>
            <w:tcW w:w="1257" w:type="dxa"/>
            <w:vAlign w:val="center"/>
          </w:tcPr>
          <w:p w14:paraId="71530FCA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KNN</w:t>
            </w:r>
          </w:p>
        </w:tc>
        <w:tc>
          <w:tcPr>
            <w:tcW w:w="1450" w:type="dxa"/>
            <w:vAlign w:val="center"/>
          </w:tcPr>
          <w:p w14:paraId="1A91A60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0.02509</w:t>
            </w:r>
          </w:p>
        </w:tc>
        <w:tc>
          <w:tcPr>
            <w:tcW w:w="1450" w:type="dxa"/>
            <w:vAlign w:val="center"/>
          </w:tcPr>
          <w:p w14:paraId="609A444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0.00496</w:t>
            </w:r>
          </w:p>
        </w:tc>
        <w:tc>
          <w:tcPr>
            <w:tcW w:w="1451" w:type="dxa"/>
            <w:vAlign w:val="center"/>
          </w:tcPr>
          <w:p w14:paraId="193B83A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0.01824</w:t>
            </w:r>
          </w:p>
        </w:tc>
        <w:tc>
          <w:tcPr>
            <w:tcW w:w="1452" w:type="dxa"/>
            <w:vAlign w:val="center"/>
          </w:tcPr>
          <w:p w14:paraId="1B35BE2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0.00418</w:t>
            </w:r>
          </w:p>
        </w:tc>
        <w:tc>
          <w:tcPr>
            <w:tcW w:w="1432" w:type="dxa"/>
            <w:vAlign w:val="center"/>
          </w:tcPr>
          <w:p w14:paraId="77CC07D9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0.9840</w:t>
            </w:r>
          </w:p>
        </w:tc>
        <w:tc>
          <w:tcPr>
            <w:tcW w:w="1005" w:type="dxa"/>
            <w:vAlign w:val="center"/>
          </w:tcPr>
          <w:p w14:paraId="69560671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0.00547</w:t>
            </w:r>
          </w:p>
        </w:tc>
      </w:tr>
      <w:tr w:rsidR="00335A81" w:rsidRPr="009A7037" w14:paraId="19432A05" w14:textId="77777777" w:rsidTr="00AE46CD">
        <w:tc>
          <w:tcPr>
            <w:tcW w:w="1257" w:type="dxa"/>
            <w:vAlign w:val="center"/>
          </w:tcPr>
          <w:p w14:paraId="14C2B6C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0CEBE3B7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0.03050</w:t>
            </w:r>
          </w:p>
        </w:tc>
        <w:tc>
          <w:tcPr>
            <w:tcW w:w="1450" w:type="dxa"/>
            <w:vAlign w:val="center"/>
          </w:tcPr>
          <w:p w14:paraId="508BA604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0.00918</w:t>
            </w:r>
          </w:p>
        </w:tc>
        <w:tc>
          <w:tcPr>
            <w:tcW w:w="1451" w:type="dxa"/>
            <w:vAlign w:val="center"/>
          </w:tcPr>
          <w:p w14:paraId="186CCCAF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0.02210</w:t>
            </w:r>
          </w:p>
        </w:tc>
        <w:tc>
          <w:tcPr>
            <w:tcW w:w="1452" w:type="dxa"/>
            <w:vAlign w:val="center"/>
          </w:tcPr>
          <w:p w14:paraId="20F5184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0.00413</w:t>
            </w:r>
          </w:p>
        </w:tc>
        <w:tc>
          <w:tcPr>
            <w:tcW w:w="1432" w:type="dxa"/>
            <w:vAlign w:val="center"/>
          </w:tcPr>
          <w:p w14:paraId="75B08F2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0.9754</w:t>
            </w:r>
          </w:p>
        </w:tc>
        <w:tc>
          <w:tcPr>
            <w:tcW w:w="1005" w:type="dxa"/>
            <w:vAlign w:val="center"/>
          </w:tcPr>
          <w:p w14:paraId="117038E3" w14:textId="77777777" w:rsidR="00335A81" w:rsidRPr="009A7037" w:rsidRDefault="00335A81" w:rsidP="00AE46C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0.01463</w:t>
            </w:r>
          </w:p>
        </w:tc>
      </w:tr>
    </w:tbl>
    <w:p w14:paraId="40AFB538" w14:textId="77777777" w:rsidR="00335A81" w:rsidRPr="009A7037" w:rsidRDefault="00335A81" w:rsidP="00335A81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2FC7F00C" w14:textId="77777777" w:rsidR="00335A81" w:rsidRPr="009A7037" w:rsidRDefault="00335A81" w:rsidP="00335A81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6F29B38A" wp14:editId="2DD996B1">
            <wp:extent cx="6829425" cy="3794125"/>
            <wp:effectExtent l="0" t="0" r="3175" b="317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D9DF" w14:textId="77777777" w:rsidR="00335A81" w:rsidRPr="009A7037" w:rsidRDefault="00335A81" w:rsidP="00335A81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Actual vs. Predicted Values for Bob (Well 160)</w:t>
      </w:r>
    </w:p>
    <w:p w14:paraId="4CC30DDD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71F7A68E" w14:textId="77777777" w:rsidR="00335A81" w:rsidRPr="009A7037" w:rsidRDefault="00335A81" w:rsidP="00335A81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0F76CAD0" wp14:editId="5B4F3E1D">
            <wp:extent cx="6789420" cy="1885950"/>
            <wp:effectExtent l="0" t="0" r="5080" b="635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9C88" w14:textId="77777777" w:rsidR="00335A81" w:rsidRPr="009A7037" w:rsidRDefault="00335A81" w:rsidP="00335A81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MSE, RMSE, MAE for Bob (Well 160)</w:t>
      </w:r>
    </w:p>
    <w:p w14:paraId="392AEC7E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3EBF6482" w14:textId="77777777" w:rsidR="00335A81" w:rsidRPr="009A7037" w:rsidRDefault="00335A81" w:rsidP="00335A81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0A0ED35A" wp14:editId="75CEDDFD">
            <wp:extent cx="6741414" cy="1872615"/>
            <wp:effectExtent l="0" t="0" r="254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414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94AF" w14:textId="77777777" w:rsidR="00335A81" w:rsidRPr="009A7037" w:rsidRDefault="00335A81" w:rsidP="00335A81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R² and Adjusted R² for Bob (Well 160)</w:t>
      </w:r>
    </w:p>
    <w:p w14:paraId="6C77E606" w14:textId="77777777" w:rsidR="00335A81" w:rsidRPr="009A7037" w:rsidRDefault="00335A81" w:rsidP="00335A81">
      <w:pPr>
        <w:rPr>
          <w:rFonts w:ascii="Cambria" w:hAnsi="Cambria" w:cstheme="majorBidi"/>
        </w:rPr>
      </w:pPr>
    </w:p>
    <w:p w14:paraId="4EC055F6" w14:textId="77777777" w:rsidR="00335A81" w:rsidRPr="009A7037" w:rsidRDefault="00335A81" w:rsidP="00335A81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1C2718E4" wp14:editId="22F29E8C">
            <wp:extent cx="6741414" cy="1872615"/>
            <wp:effectExtent l="0" t="0" r="254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414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99DB" w14:textId="77777777" w:rsidR="00335A81" w:rsidRDefault="00335A81" w:rsidP="00335A81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Error Bars for RMSE and R² from CV for Bob (Well 160)</w:t>
      </w:r>
    </w:p>
    <w:p w14:paraId="1C513815" w14:textId="77777777" w:rsidR="00335A81" w:rsidRDefault="00335A81" w:rsidP="00335A81"/>
    <w:p w14:paraId="72E14914" w14:textId="77777777" w:rsidR="00335A81" w:rsidRDefault="00335A81" w:rsidP="00335A81"/>
    <w:p w14:paraId="47BD8119" w14:textId="77777777" w:rsidR="00335A81" w:rsidRDefault="00335A81" w:rsidP="00335A81"/>
    <w:p w14:paraId="4C0E6716" w14:textId="77777777" w:rsidR="00335A81" w:rsidRDefault="00335A81" w:rsidP="00335A81"/>
    <w:p w14:paraId="5F958A03" w14:textId="77777777" w:rsidR="00335A81" w:rsidRPr="00387F60" w:rsidRDefault="00335A81" w:rsidP="00335A81"/>
    <w:p w14:paraId="06DC78D3" w14:textId="77777777" w:rsidR="00335A81" w:rsidRPr="009A7037" w:rsidRDefault="00335A81" w:rsidP="00335A81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5313E110" w14:textId="07B37C92" w:rsidR="00335A81" w:rsidRPr="009A7037" w:rsidRDefault="00335A81" w:rsidP="00335A81">
      <w:pPr>
        <w:pStyle w:val="NormalWeb"/>
        <w:numPr>
          <w:ilvl w:val="0"/>
          <w:numId w:val="11"/>
        </w:numPr>
        <w:rPr>
          <w:rFonts w:ascii="Cambria" w:hAnsi="Cambria" w:cstheme="majorBidi"/>
          <w:sz w:val="22"/>
          <w:szCs w:val="22"/>
        </w:rPr>
      </w:pPr>
      <w:r w:rsidRPr="009A7037">
        <w:rPr>
          <w:rStyle w:val="Strong"/>
          <w:rFonts w:ascii="Cambria" w:hAnsi="Cambria" w:cstheme="majorBidi"/>
          <w:sz w:val="22"/>
          <w:szCs w:val="22"/>
        </w:rPr>
        <w:t>Best Performing Model</w:t>
      </w:r>
      <w:r w:rsidRPr="009A7037">
        <w:rPr>
          <w:rFonts w:ascii="Cambria" w:hAnsi="Cambria" w:cstheme="majorBidi"/>
          <w:sz w:val="22"/>
          <w:szCs w:val="22"/>
        </w:rPr>
        <w:t xml:space="preserve">: </w:t>
      </w:r>
      <w:r w:rsidRPr="007A2111">
        <w:rPr>
          <w:rFonts w:ascii="Cambria" w:hAnsi="Cambria" w:cstheme="majorBidi"/>
          <w:sz w:val="22"/>
          <w:szCs w:val="22"/>
        </w:rPr>
        <w:t>SVR (RMSE: ~0.015</w:t>
      </w:r>
      <w:r w:rsidR="00660838">
        <w:rPr>
          <w:rFonts w:ascii="Cambria" w:hAnsi="Cambria" w:cstheme="majorBidi"/>
          <w:sz w:val="22"/>
          <w:szCs w:val="22"/>
        </w:rPr>
        <w:t>2</w:t>
      </w:r>
      <w:r w:rsidRPr="007A2111">
        <w:rPr>
          <w:rFonts w:ascii="Cambria" w:hAnsi="Cambria" w:cstheme="majorBidi"/>
          <w:sz w:val="22"/>
          <w:szCs w:val="22"/>
        </w:rPr>
        <w:t>, R²: ~0.994</w:t>
      </w:r>
      <w:r w:rsidR="00660838">
        <w:rPr>
          <w:rFonts w:ascii="Cambria" w:hAnsi="Cambria" w:cstheme="majorBidi"/>
          <w:sz w:val="22"/>
          <w:szCs w:val="22"/>
        </w:rPr>
        <w:t>4</w:t>
      </w:r>
      <w:r w:rsidRPr="007A2111">
        <w:rPr>
          <w:rFonts w:ascii="Cambria" w:hAnsi="Cambria" w:cstheme="majorBidi"/>
          <w:sz w:val="22"/>
          <w:szCs w:val="22"/>
        </w:rPr>
        <w:t>)</w:t>
      </w:r>
    </w:p>
    <w:p w14:paraId="3CADF54F" w14:textId="77777777" w:rsidR="00335A81" w:rsidRPr="007A2111" w:rsidRDefault="00335A81" w:rsidP="00335A81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SVR significantly outperformed all other models with the highest accuracy</w:t>
      </w:r>
    </w:p>
    <w:p w14:paraId="78A8B103" w14:textId="77777777" w:rsidR="00335A81" w:rsidRPr="007A2111" w:rsidRDefault="00335A81" w:rsidP="00335A81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Ridge, Linear Regression, and Lasso followed closely with strong but slightly lower performance</w:t>
      </w:r>
    </w:p>
    <w:p w14:paraId="7A9BADB5" w14:textId="77777777" w:rsidR="00335A81" w:rsidRPr="007A2111" w:rsidRDefault="00335A81" w:rsidP="00335A81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KNN and Decision Tree models performed moderately well compared to the others</w:t>
      </w:r>
    </w:p>
    <w:p w14:paraId="31D731D3" w14:textId="77777777" w:rsidR="00335A81" w:rsidRPr="009A7037" w:rsidRDefault="00335A81" w:rsidP="00335A81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79F2C8B" w14:textId="77777777" w:rsidR="00335A81" w:rsidRPr="00387F60" w:rsidRDefault="00335A81" w:rsidP="00335A81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 xml:space="preserve">The repository includes organized </w:t>
      </w:r>
      <w:proofErr w:type="spellStart"/>
      <w:r w:rsidRPr="00387F60">
        <w:rPr>
          <w:rFonts w:ascii="Cambria" w:hAnsi="Cambria"/>
        </w:rPr>
        <w:t>Jupyter</w:t>
      </w:r>
      <w:proofErr w:type="spellEnd"/>
      <w:r w:rsidRPr="00387F60">
        <w:rPr>
          <w:rFonts w:ascii="Cambria" w:hAnsi="Cambria"/>
        </w:rPr>
        <w:t xml:space="preserve"> notebooks for each phase, dataset, and target, as well as requirements for reproducibility.</w:t>
      </w:r>
    </w:p>
    <w:p w14:paraId="207C8F83" w14:textId="77777777" w:rsidR="00335A81" w:rsidRPr="009A7037" w:rsidRDefault="00335A81" w:rsidP="00335A81">
      <w:pPr>
        <w:jc w:val="center"/>
        <w:rPr>
          <w:rFonts w:ascii="Cambria" w:hAnsi="Cambria" w:cstheme="majorBidi"/>
        </w:rPr>
      </w:pPr>
    </w:p>
    <w:p w14:paraId="659A6536" w14:textId="77777777" w:rsidR="00335A81" w:rsidRPr="009A7037" w:rsidRDefault="00335A81" w:rsidP="00335A81">
      <w:pPr>
        <w:jc w:val="center"/>
        <w:rPr>
          <w:rFonts w:ascii="Cambria" w:hAnsi="Cambria" w:cstheme="majorBidi"/>
          <w:lang w:val="en-SA"/>
        </w:rPr>
      </w:pPr>
    </w:p>
    <w:p w14:paraId="35017935" w14:textId="77777777" w:rsidR="0022505A" w:rsidRPr="00335A81" w:rsidRDefault="0022505A" w:rsidP="00335A81">
      <w:pPr>
        <w:rPr>
          <w:lang w:val="en-SA"/>
        </w:rPr>
      </w:pPr>
    </w:p>
    <w:sectPr w:rsidR="0022505A" w:rsidRPr="00335A81" w:rsidSect="00425FF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91D46" w14:textId="77777777" w:rsidR="00554615" w:rsidRDefault="00554615" w:rsidP="005A03DB">
      <w:pPr>
        <w:spacing w:after="0" w:line="240" w:lineRule="auto"/>
      </w:pPr>
      <w:r>
        <w:separator/>
      </w:r>
    </w:p>
  </w:endnote>
  <w:endnote w:type="continuationSeparator" w:id="0">
    <w:p w14:paraId="729D920C" w14:textId="77777777" w:rsidR="00554615" w:rsidRDefault="00554615" w:rsidP="005A0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16996" w14:textId="77777777" w:rsidR="005A03DB" w:rsidRDefault="005A03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A6746" w14:textId="77777777" w:rsidR="005A03DB" w:rsidRDefault="005A03DB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66FE4C9A" w14:textId="77777777" w:rsidR="005A03DB" w:rsidRDefault="005A03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2693F" w14:textId="77777777" w:rsidR="005A03DB" w:rsidRDefault="005A03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CA488E" w14:textId="77777777" w:rsidR="00554615" w:rsidRDefault="00554615" w:rsidP="005A03DB">
      <w:pPr>
        <w:spacing w:after="0" w:line="240" w:lineRule="auto"/>
      </w:pPr>
      <w:r>
        <w:separator/>
      </w:r>
    </w:p>
  </w:footnote>
  <w:footnote w:type="continuationSeparator" w:id="0">
    <w:p w14:paraId="4BF9258B" w14:textId="77777777" w:rsidR="00554615" w:rsidRDefault="00554615" w:rsidP="005A0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7372F" w14:textId="77777777" w:rsidR="005A03DB" w:rsidRDefault="005A03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61248" w14:textId="77777777" w:rsidR="005A03DB" w:rsidRDefault="005A03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71412" w14:textId="77777777" w:rsidR="005A03DB" w:rsidRDefault="005A03DB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9817E6"/>
    <w:multiLevelType w:val="multilevel"/>
    <w:tmpl w:val="FD18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0"/>
  </w:num>
  <w:num w:numId="11" w16cid:durableId="1685672197">
    <w:abstractNumId w:val="11"/>
  </w:num>
  <w:num w:numId="12" w16cid:durableId="1665623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A5CBB"/>
    <w:rsid w:val="000C4076"/>
    <w:rsid w:val="001356A8"/>
    <w:rsid w:val="0015074B"/>
    <w:rsid w:val="00195342"/>
    <w:rsid w:val="001D5A70"/>
    <w:rsid w:val="002109ED"/>
    <w:rsid w:val="0022505A"/>
    <w:rsid w:val="002908CA"/>
    <w:rsid w:val="0029639D"/>
    <w:rsid w:val="002B0B66"/>
    <w:rsid w:val="002E4314"/>
    <w:rsid w:val="00326F90"/>
    <w:rsid w:val="00335A81"/>
    <w:rsid w:val="00387F60"/>
    <w:rsid w:val="003D6CD1"/>
    <w:rsid w:val="00425FF1"/>
    <w:rsid w:val="00505337"/>
    <w:rsid w:val="00554615"/>
    <w:rsid w:val="0056255D"/>
    <w:rsid w:val="005A03DB"/>
    <w:rsid w:val="00660838"/>
    <w:rsid w:val="00934488"/>
    <w:rsid w:val="009A7037"/>
    <w:rsid w:val="009E0EFE"/>
    <w:rsid w:val="00A13E6C"/>
    <w:rsid w:val="00A25A81"/>
    <w:rsid w:val="00AA1D8D"/>
    <w:rsid w:val="00B47730"/>
    <w:rsid w:val="00BF55FB"/>
    <w:rsid w:val="00CB0664"/>
    <w:rsid w:val="00CC4F79"/>
    <w:rsid w:val="00D419B6"/>
    <w:rsid w:val="00D642C8"/>
    <w:rsid w:val="00E03104"/>
    <w:rsid w:val="00EF2B4D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11</cp:revision>
  <dcterms:created xsi:type="dcterms:W3CDTF">2025-04-18T19:36:00Z</dcterms:created>
  <dcterms:modified xsi:type="dcterms:W3CDTF">2025-04-29T08:54:00Z</dcterms:modified>
  <cp:category/>
</cp:coreProperties>
</file>